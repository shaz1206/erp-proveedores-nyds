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3C13" w14:textId="6CE1430B" w:rsidR="00C00BBF" w:rsidRPr="00811B9D" w:rsidRDefault="00000000">
      <w:pPr>
        <w:spacing w:after="80"/>
        <w:jc w:val="center"/>
        <w:rPr>
          <w:lang w:val="es-MX"/>
        </w:rPr>
      </w:pPr>
      <w:r w:rsidRPr="00811B9D">
        <w:rPr>
          <w:b/>
          <w:color w:val="002060"/>
          <w:sz w:val="34"/>
          <w:lang w:val="es-MX"/>
        </w:rPr>
        <w:t>Recetario NYDS</w:t>
      </w:r>
    </w:p>
    <w:p w14:paraId="395864BE" w14:textId="77777777" w:rsidR="00C00BBF" w:rsidRPr="00811B9D" w:rsidRDefault="00000000">
      <w:pPr>
        <w:spacing w:after="160"/>
        <w:jc w:val="center"/>
        <w:rPr>
          <w:lang w:val="es-MX"/>
        </w:rPr>
      </w:pPr>
      <w:r w:rsidRPr="00811B9D">
        <w:rPr>
          <w:b/>
          <w:color w:val="404040"/>
          <w:sz w:val="26"/>
          <w:lang w:val="es-MX"/>
        </w:rPr>
        <w:t>Índice de recetas</w:t>
      </w:r>
    </w:p>
    <w:tbl>
      <w:tblPr>
        <w:tblW w:w="10202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294"/>
        <w:gridCol w:w="2410"/>
        <w:gridCol w:w="850"/>
      </w:tblGrid>
      <w:tr w:rsidR="00C00BBF" w14:paraId="31E70251" w14:textId="77777777" w:rsidTr="009C36B5">
        <w:trPr>
          <w:tblHeader/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002060"/>
            <w:vAlign w:val="center"/>
          </w:tcPr>
          <w:p w14:paraId="0F1D9D9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002060"/>
            <w:vAlign w:val="center"/>
          </w:tcPr>
          <w:p w14:paraId="7E32CDF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Receta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002060"/>
            <w:vAlign w:val="center"/>
          </w:tcPr>
          <w:p w14:paraId="7E156EF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002060"/>
            <w:vAlign w:val="center"/>
          </w:tcPr>
          <w:p w14:paraId="174E4CD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Pág.</w:t>
            </w:r>
          </w:p>
        </w:tc>
      </w:tr>
      <w:tr w:rsidR="00C00BBF" w14:paraId="15EEFEB3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06509CF8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5DA28AC4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COLORES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3FB275A4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Subreceta / semiterminado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3C57F8C2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</w:p>
        </w:tc>
      </w:tr>
      <w:tr w:rsidR="00C00BBF" w14:paraId="7CE6D602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0CADD2CD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037CB7AD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DTK (Subreceta)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629F19F9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Subreceta / semiterminado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shd w:val="clear" w:color="auto" w:fill="EAF4E9"/>
            <w:vAlign w:val="center"/>
          </w:tcPr>
          <w:p w14:paraId="0CB45328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</w:t>
            </w:r>
          </w:p>
        </w:tc>
      </w:tr>
      <w:tr w:rsidR="00C00BBF" w14:paraId="3E6A8001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EACF892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CC8DDF9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Ropa color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0F84046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EC6745B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4</w:t>
            </w:r>
          </w:p>
        </w:tc>
      </w:tr>
      <w:tr w:rsidR="00C00BBF" w14:paraId="0F35F5E1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6BD8201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4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F311975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Ropa oscura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9AA8715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E0CE18F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5</w:t>
            </w:r>
          </w:p>
        </w:tc>
      </w:tr>
      <w:tr w:rsidR="00C00BBF" w14:paraId="61B39980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42684CB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5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4C1213B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Ropa blanca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024CB32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E941343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6</w:t>
            </w:r>
          </w:p>
        </w:tc>
      </w:tr>
      <w:tr w:rsidR="00C00BBF" w14:paraId="20718F9F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214AB20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6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DF5CC7C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Lavatrastes &amp; Cocina Limón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9B26D10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D0EEB9B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7</w:t>
            </w:r>
          </w:p>
        </w:tc>
      </w:tr>
      <w:tr w:rsidR="00C00BBF" w14:paraId="1892C7A2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F9F9955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7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8CA3229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Suavizante &amp; Libre Enjuague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FF33865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0C74AF1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8</w:t>
            </w:r>
          </w:p>
        </w:tc>
      </w:tr>
      <w:tr w:rsidR="00C00BBF" w14:paraId="1440B5C2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20161A6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8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A0C084E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Pisos &amp; Superficies Lavanda —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AA75A7F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147A2E2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9</w:t>
            </w:r>
          </w:p>
        </w:tc>
      </w:tr>
      <w:tr w:rsidR="00C00BBF" w14:paraId="1A0EFA79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1899E68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9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78EC7D5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Pisos &amp; Superficies Mar Fresco —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B951E3A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2B58DD5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10</w:t>
            </w:r>
          </w:p>
        </w:tc>
      </w:tr>
      <w:tr w:rsidR="00C00BBF" w14:paraId="5E055D86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BABC27B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10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750D050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Pisos &amp; Superficies Manzana Canela —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254488F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67051F7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11</w:t>
            </w:r>
          </w:p>
        </w:tc>
      </w:tr>
      <w:tr w:rsidR="00C00BBF" w14:paraId="19515580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EE1D3FF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11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88E89D9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Pisos &amp; Superficies Maracuya —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F4B03C0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BDBC63F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12</w:t>
            </w:r>
          </w:p>
        </w:tc>
      </w:tr>
      <w:tr w:rsidR="00C00BBF" w14:paraId="55066D46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049D794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12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BE03EEE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 xml:space="preserve">Jabón Líquido </w:t>
            </w:r>
            <w:proofErr w:type="spellStart"/>
            <w:r w:rsidRPr="009C36B5">
              <w:rPr>
                <w:szCs w:val="28"/>
                <w:lang w:val="es-MX"/>
              </w:rPr>
              <w:t>Antibacterial</w:t>
            </w:r>
            <w:proofErr w:type="spellEnd"/>
            <w:r w:rsidRPr="009C36B5">
              <w:rPr>
                <w:szCs w:val="28"/>
                <w:lang w:val="es-MX"/>
              </w:rPr>
              <w:t xml:space="preserve"> Manos Coco Vainilla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4DAF519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EF9823E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13</w:t>
            </w:r>
          </w:p>
        </w:tc>
      </w:tr>
      <w:tr w:rsidR="00C00BBF" w14:paraId="49419F7C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29AEDB8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13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C9E9D23" w14:textId="755A6BEA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Pino Vendss (</w:t>
            </w:r>
            <w:r w:rsidR="00A545A8" w:rsidRPr="009C36B5">
              <w:rPr>
                <w:szCs w:val="28"/>
                <w:lang w:val="es-MX"/>
              </w:rPr>
              <w:t>Lechoso/Transparente</w:t>
            </w:r>
            <w:r w:rsidRPr="009C36B5">
              <w:rPr>
                <w:szCs w:val="28"/>
                <w:lang w:val="es-MX"/>
              </w:rPr>
              <w:t>)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BFF13C5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3A62E0D" w14:textId="7777777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14</w:t>
            </w:r>
          </w:p>
        </w:tc>
      </w:tr>
      <w:tr w:rsidR="00A545A8" w:rsidRPr="00A545A8" w14:paraId="16CBB367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7533BE6" w14:textId="77FA22D1" w:rsidR="00A545A8" w:rsidRPr="009C36B5" w:rsidRDefault="00A545A8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14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F2DB9A6" w14:textId="15B14F1A" w:rsidR="00A545A8" w:rsidRPr="009C36B5" w:rsidRDefault="00A545A8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Pino Vendss (</w:t>
            </w:r>
            <w:r w:rsidRPr="009C36B5">
              <w:rPr>
                <w:szCs w:val="28"/>
                <w:lang w:val="es-MX"/>
              </w:rPr>
              <w:t>Lechoso/Transparente</w:t>
            </w:r>
            <w:r w:rsidRPr="009C36B5">
              <w:rPr>
                <w:szCs w:val="28"/>
                <w:lang w:val="es-MX"/>
              </w:rPr>
              <w:t>)</w:t>
            </w:r>
            <w:r w:rsidRPr="009C36B5">
              <w:rPr>
                <w:szCs w:val="28"/>
                <w:lang w:val="es-MX"/>
              </w:rPr>
              <w:t xml:space="preserve"> VERDE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8380000" w14:textId="63C5FA0B" w:rsidR="00A545A8" w:rsidRPr="009C36B5" w:rsidRDefault="004F0BC4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764F305" w14:textId="5A04D25E" w:rsidR="00A545A8" w:rsidRPr="009C36B5" w:rsidRDefault="004F0BC4">
            <w:pPr>
              <w:spacing w:after="0"/>
              <w:jc w:val="center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15</w:t>
            </w:r>
          </w:p>
        </w:tc>
      </w:tr>
      <w:tr w:rsidR="00C00BBF" w14:paraId="49954D92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5902E23" w14:textId="49AE2CFB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A545A8" w:rsidRPr="009C36B5">
              <w:rPr>
                <w:szCs w:val="28"/>
              </w:rPr>
              <w:t>5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746E99B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Vidrios &amp; Cristales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67CA092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628E2E5" w14:textId="02F110F0" w:rsidR="00C00BBF" w:rsidRPr="009C36B5" w:rsidRDefault="004F0BC4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16</w:t>
            </w:r>
          </w:p>
        </w:tc>
      </w:tr>
      <w:tr w:rsidR="00C00BBF" w14:paraId="3A7EF2A3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FCDC6D5" w14:textId="6CD91E28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6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451CFB2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Quita Manchas Textiles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1998BF3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A9AAA2B" w14:textId="6D145E35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7</w:t>
            </w:r>
          </w:p>
        </w:tc>
      </w:tr>
      <w:tr w:rsidR="00C00BBF" w14:paraId="301082BE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32F27D7" w14:textId="61E9C583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7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31827AA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Cloro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0B68651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54B97EF" w14:textId="597CE7F2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8</w:t>
            </w:r>
          </w:p>
        </w:tc>
      </w:tr>
      <w:tr w:rsidR="00C00BBF" w14:paraId="7AC85A08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474817A" w14:textId="3F784C7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8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497DF9E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Acido Muriático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16A7003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B580518" w14:textId="1A86B34B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9</w:t>
            </w:r>
          </w:p>
        </w:tc>
      </w:tr>
      <w:tr w:rsidR="00C00BBF" w14:paraId="249B7DCA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332EFE5" w14:textId="580499A8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1</w:t>
            </w:r>
            <w:r w:rsidR="004F0BC4" w:rsidRPr="009C36B5">
              <w:rPr>
                <w:szCs w:val="28"/>
              </w:rPr>
              <w:t>9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42A224D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Bio Accion Sarro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F728C0F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873FC1B" w14:textId="02DE2B4E" w:rsidR="00C00BBF" w:rsidRPr="009C36B5" w:rsidRDefault="004F0BC4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20</w:t>
            </w:r>
          </w:p>
        </w:tc>
      </w:tr>
      <w:tr w:rsidR="00C00BBF" w14:paraId="0C8AD46C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C356A06" w14:textId="6DE4A50E" w:rsidR="00C00BBF" w:rsidRPr="009C36B5" w:rsidRDefault="004F0BC4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20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8315880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Bio Accion Moho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81CE4C5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7810ADE" w14:textId="6DDD0C3E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1</w:t>
            </w:r>
          </w:p>
        </w:tc>
      </w:tr>
      <w:tr w:rsidR="00C00BBF" w14:paraId="2B6379EB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503EAAE" w14:textId="5C7B8341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1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24EFEEF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proofErr w:type="spellStart"/>
            <w:r w:rsidRPr="009C36B5">
              <w:rPr>
                <w:szCs w:val="28"/>
                <w:lang w:val="es-MX"/>
              </w:rPr>
              <w:t>Shampoo</w:t>
            </w:r>
            <w:proofErr w:type="spellEnd"/>
            <w:r w:rsidRPr="009C36B5">
              <w:rPr>
                <w:szCs w:val="28"/>
                <w:lang w:val="es-MX"/>
              </w:rPr>
              <w:t xml:space="preserve"> Vehículos Negro N </w:t>
            </w:r>
            <w:proofErr w:type="spellStart"/>
            <w:r w:rsidRPr="009C36B5">
              <w:rPr>
                <w:szCs w:val="28"/>
                <w:lang w:val="es-MX"/>
              </w:rPr>
              <w:t>Zematic</w:t>
            </w:r>
            <w:proofErr w:type="spellEnd"/>
            <w:r w:rsidRPr="009C36B5">
              <w:rPr>
                <w:szCs w:val="28"/>
                <w:lang w:val="es-MX"/>
              </w:rPr>
              <w:t xml:space="preserve"> CONCENTRADO (SE VENDE EL CONCENTRADO)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B96FBFA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A4D87E7" w14:textId="2688E34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2</w:t>
            </w:r>
          </w:p>
        </w:tc>
      </w:tr>
      <w:tr w:rsidR="00C00BBF" w14:paraId="5F3BA3A5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248ED69" w14:textId="59594830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2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2C8A218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proofErr w:type="spellStart"/>
            <w:r w:rsidRPr="009C36B5">
              <w:rPr>
                <w:szCs w:val="28"/>
                <w:lang w:val="es-MX"/>
              </w:rPr>
              <w:t>Shampoo</w:t>
            </w:r>
            <w:proofErr w:type="spellEnd"/>
            <w:r w:rsidRPr="009C36B5">
              <w:rPr>
                <w:szCs w:val="28"/>
                <w:lang w:val="es-MX"/>
              </w:rPr>
              <w:t xml:space="preserve"> Vehículos Blanco N </w:t>
            </w:r>
            <w:proofErr w:type="spellStart"/>
            <w:r w:rsidRPr="009C36B5">
              <w:rPr>
                <w:szCs w:val="28"/>
                <w:lang w:val="es-MX"/>
              </w:rPr>
              <w:t>Zematic</w:t>
            </w:r>
            <w:proofErr w:type="spellEnd"/>
            <w:r w:rsidRPr="009C36B5">
              <w:rPr>
                <w:szCs w:val="28"/>
                <w:lang w:val="es-MX"/>
              </w:rPr>
              <w:t xml:space="preserve">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5FF6176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14AD789" w14:textId="11FE1EC2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3</w:t>
            </w:r>
          </w:p>
        </w:tc>
      </w:tr>
      <w:tr w:rsidR="00C00BBF" w14:paraId="5D19EB8D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E01DAF8" w14:textId="3499389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3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83A1064" w14:textId="3D892C20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 xml:space="preserve">Multiusos N </w:t>
            </w:r>
            <w:proofErr w:type="spellStart"/>
            <w:r w:rsidRPr="009C36B5">
              <w:rPr>
                <w:szCs w:val="28"/>
                <w:lang w:val="es-MX"/>
              </w:rPr>
              <w:t>Zematic</w:t>
            </w:r>
            <w:proofErr w:type="spellEnd"/>
            <w:r w:rsidRPr="009C36B5">
              <w:rPr>
                <w:szCs w:val="28"/>
                <w:lang w:val="es-MX"/>
              </w:rPr>
              <w:t xml:space="preserve">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693C449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DDE1D61" w14:textId="4C38F673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4</w:t>
            </w:r>
          </w:p>
        </w:tc>
      </w:tr>
      <w:tr w:rsidR="00C00BBF" w14:paraId="26865F2D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66E6DD8" w14:textId="66B31A11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4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578C758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Multiusos 3 en 1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5844692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E943371" w14:textId="5C53886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5</w:t>
            </w:r>
          </w:p>
        </w:tc>
      </w:tr>
      <w:tr w:rsidR="00C00BBF" w14:paraId="0CD4AC00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BFE151F" w14:textId="00AE28AD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5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D7CFC96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OxiVendss (Quita óxido telas)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EF2D46B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4CBE31D" w14:textId="41FE4A09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6</w:t>
            </w:r>
          </w:p>
        </w:tc>
      </w:tr>
      <w:tr w:rsidR="00C00BBF" w14:paraId="4FDA689B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5D73505" w14:textId="24EAEF13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6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C19E36C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Desengrasante A+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8368192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E15A7FC" w14:textId="4FB951F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7</w:t>
            </w:r>
          </w:p>
        </w:tc>
      </w:tr>
      <w:tr w:rsidR="00C00BBF" w14:paraId="1048E5CC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8EBD81B" w14:textId="7FBDDEF8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7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ACE3675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Desinfectante N Zematic Concentrado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40C1E9D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FFF4D64" w14:textId="375C42C0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8</w:t>
            </w:r>
          </w:p>
        </w:tc>
      </w:tr>
      <w:tr w:rsidR="00C00BBF" w14:paraId="0BC44190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7A48F3C" w14:textId="09FC9FFC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8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5F17DF9D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N Zematic Baños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31EA7CAD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BBDCF3E" w14:textId="7A593843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9</w:t>
            </w:r>
          </w:p>
        </w:tc>
      </w:tr>
      <w:tr w:rsidR="00C00BBF" w14:paraId="27B38CA0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313E218" w14:textId="71648565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2</w:t>
            </w:r>
            <w:r w:rsidR="004F0BC4" w:rsidRPr="009C36B5">
              <w:rPr>
                <w:szCs w:val="28"/>
              </w:rPr>
              <w:t>9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CD56FB6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Limpiador de Planchas Grasas &amp; Quita Cochambre K9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32B6D6B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4115341" w14:textId="58C54AA6" w:rsidR="00C00BBF" w:rsidRPr="009C36B5" w:rsidRDefault="004F0BC4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30</w:t>
            </w:r>
          </w:p>
        </w:tc>
      </w:tr>
      <w:tr w:rsidR="00C00BBF" w14:paraId="73D4A99C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2E26AFD1" w14:textId="1F56697D" w:rsidR="00C00BBF" w:rsidRPr="009C36B5" w:rsidRDefault="004F0BC4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30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1D33A8AA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Abrillantador Cauchos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1DA3D06" w14:textId="77777777" w:rsidR="00C00BBF" w:rsidRPr="009C36B5" w:rsidRDefault="00000000">
            <w:pPr>
              <w:spacing w:after="0"/>
              <w:rPr>
                <w:szCs w:val="28"/>
              </w:rPr>
            </w:pPr>
            <w:r w:rsidRPr="009C36B5">
              <w:rPr>
                <w:szCs w:val="28"/>
              </w:rPr>
              <w:t>Producto terminado</w:t>
            </w:r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C640306" w14:textId="21A9EC17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</w:t>
            </w:r>
            <w:r w:rsidR="004F0BC4" w:rsidRPr="009C36B5">
              <w:rPr>
                <w:szCs w:val="28"/>
              </w:rPr>
              <w:t>1</w:t>
            </w:r>
          </w:p>
        </w:tc>
      </w:tr>
      <w:tr w:rsidR="00C00BBF" w14:paraId="6FA24F54" w14:textId="77777777" w:rsidTr="009C36B5">
        <w:trPr>
          <w:jc w:val="center"/>
        </w:trPr>
        <w:tc>
          <w:tcPr>
            <w:tcW w:w="648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407BBADC" w14:textId="61CBE946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</w:t>
            </w:r>
            <w:r w:rsidR="004F0BC4" w:rsidRPr="009C36B5">
              <w:rPr>
                <w:szCs w:val="28"/>
              </w:rPr>
              <w:t>1</w:t>
            </w:r>
          </w:p>
        </w:tc>
        <w:tc>
          <w:tcPr>
            <w:tcW w:w="6294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65BC670E" w14:textId="77777777" w:rsidR="00C00BBF" w:rsidRPr="009C36B5" w:rsidRDefault="00000000">
            <w:pPr>
              <w:spacing w:after="0"/>
              <w:rPr>
                <w:szCs w:val="28"/>
                <w:lang w:val="es-MX"/>
              </w:rPr>
            </w:pPr>
            <w:r w:rsidRPr="009C36B5">
              <w:rPr>
                <w:szCs w:val="28"/>
                <w:lang w:val="es-MX"/>
              </w:rPr>
              <w:t>Abrillantador 3 en 1 (Vinil, Piel y Caucho)</w:t>
            </w:r>
          </w:p>
        </w:tc>
        <w:tc>
          <w:tcPr>
            <w:tcW w:w="241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07CA7BD3" w14:textId="77777777" w:rsidR="00C00BBF" w:rsidRPr="009C36B5" w:rsidRDefault="00000000">
            <w:pPr>
              <w:spacing w:after="0"/>
              <w:rPr>
                <w:szCs w:val="28"/>
              </w:rPr>
            </w:pPr>
            <w:proofErr w:type="spellStart"/>
            <w:r w:rsidRPr="009C36B5">
              <w:rPr>
                <w:szCs w:val="28"/>
              </w:rPr>
              <w:t>Producto</w:t>
            </w:r>
            <w:proofErr w:type="spellEnd"/>
            <w:r w:rsidRPr="009C36B5">
              <w:rPr>
                <w:szCs w:val="28"/>
              </w:rPr>
              <w:t xml:space="preserve"> </w:t>
            </w:r>
            <w:proofErr w:type="spellStart"/>
            <w:r w:rsidRPr="009C36B5">
              <w:rPr>
                <w:szCs w:val="28"/>
              </w:rPr>
              <w:t>terminado</w:t>
            </w:r>
            <w:proofErr w:type="spellEnd"/>
          </w:p>
        </w:tc>
        <w:tc>
          <w:tcPr>
            <w:tcW w:w="850" w:type="dxa"/>
            <w:tcBorders>
              <w:top w:val="single" w:sz="3" w:space="0" w:color="A6A6A6"/>
              <w:left w:val="single" w:sz="3" w:space="0" w:color="A6A6A6"/>
              <w:bottom w:val="single" w:sz="3" w:space="0" w:color="A6A6A6"/>
              <w:right w:val="single" w:sz="3" w:space="0" w:color="A6A6A6"/>
            </w:tcBorders>
            <w:vAlign w:val="center"/>
          </w:tcPr>
          <w:p w14:paraId="7DFD0B2A" w14:textId="4DD1FBA9" w:rsidR="00C00BBF" w:rsidRPr="009C36B5" w:rsidRDefault="00000000">
            <w:pPr>
              <w:spacing w:after="0"/>
              <w:jc w:val="center"/>
              <w:rPr>
                <w:szCs w:val="28"/>
              </w:rPr>
            </w:pPr>
            <w:r w:rsidRPr="009C36B5">
              <w:rPr>
                <w:szCs w:val="28"/>
              </w:rPr>
              <w:t>3</w:t>
            </w:r>
            <w:r w:rsidR="004F0BC4" w:rsidRPr="009C36B5">
              <w:rPr>
                <w:szCs w:val="28"/>
              </w:rPr>
              <w:t>2</w:t>
            </w:r>
          </w:p>
        </w:tc>
      </w:tr>
    </w:tbl>
    <w:p w14:paraId="09E1E828" w14:textId="77777777" w:rsidR="00C00BBF" w:rsidRPr="00811B9D" w:rsidRDefault="00000000">
      <w:pPr>
        <w:spacing w:before="100" w:after="0"/>
        <w:rPr>
          <w:lang w:val="es-MX"/>
        </w:rPr>
      </w:pPr>
      <w:r w:rsidRPr="00811B9D">
        <w:rPr>
          <w:color w:val="666666"/>
          <w:sz w:val="15"/>
          <w:lang w:val="es-MX"/>
        </w:rPr>
        <w:t>Nota: cada receta ocupa una página independiente y el espacio inferior queda libre para comentarios, pasos o validaciones del químico.</w:t>
      </w:r>
    </w:p>
    <w:p w14:paraId="3A93FD4E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5A696AB5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COLORES</w:t>
      </w:r>
    </w:p>
    <w:tbl>
      <w:tblPr>
        <w:tblW w:w="10486" w:type="dxa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702"/>
      </w:tblGrid>
      <w:tr w:rsidR="00C00BBF" w14:paraId="78B62EC9" w14:textId="77777777" w:rsidTr="009C36B5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92F85A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F26768F" w14:textId="77777777" w:rsidR="00C00BBF" w:rsidRDefault="00000000">
            <w:pPr>
              <w:spacing w:after="0"/>
            </w:pPr>
            <w:r>
              <w:rPr>
                <w:sz w:val="16"/>
              </w:rPr>
              <w:t>Subreceta / semiterminado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19F3C9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4E360BE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203193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70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BEC0631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02DBC93" w14:textId="77777777" w:rsidR="00C00BBF" w:rsidRDefault="00C00BBF">
      <w:pPr>
        <w:spacing w:before="20" w:after="20"/>
      </w:pPr>
    </w:p>
    <w:tbl>
      <w:tblPr>
        <w:tblW w:w="10577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441"/>
      </w:tblGrid>
      <w:tr w:rsidR="00C00BBF" w14:paraId="7C85E4BC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5A8081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A4AB55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F1BBD2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635106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CC3544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20529BE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7A50D8A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Amarillo Huevo Líquido</w:t>
            </w:r>
          </w:p>
        </w:tc>
      </w:tr>
      <w:tr w:rsidR="00C00BBF" w14:paraId="155D00A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1F4A39" w14:textId="77777777" w:rsidR="00C00BBF" w:rsidRDefault="00000000">
            <w:pPr>
              <w:spacing w:after="0"/>
            </w:pPr>
            <w:r>
              <w:rPr>
                <w:sz w:val="15"/>
              </w:rPr>
              <w:t>Polvo color Amarillo Huevo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6A6F2B45" w14:textId="7FDE4720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DBE99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9DBC9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58F287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5E5B900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EFF2AC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2F3D73B2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8C4AE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21841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D429FC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17DD4BB5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9B10A19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Azul Líquido</w:t>
            </w:r>
          </w:p>
        </w:tc>
      </w:tr>
      <w:tr w:rsidR="00C00BBF" w14:paraId="55BE58B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AE2484" w14:textId="77777777" w:rsidR="00C00BBF" w:rsidRDefault="00000000">
            <w:pPr>
              <w:spacing w:after="0"/>
            </w:pPr>
            <w:r>
              <w:rPr>
                <w:sz w:val="15"/>
              </w:rPr>
              <w:t>Polvo color Azul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76BB938C" w14:textId="291B0A50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18598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2F204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F713C5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26DC8A8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5D35E7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4CE989DA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5A4D1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4CFEA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D1C0C1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23B218C9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5BB0B6C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Morado Líquido</w:t>
            </w:r>
          </w:p>
        </w:tc>
      </w:tr>
      <w:tr w:rsidR="00C00BBF" w14:paraId="2AF526C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6D95E3" w14:textId="77777777" w:rsidR="00C00BBF" w:rsidRDefault="00000000">
            <w:pPr>
              <w:spacing w:after="0"/>
            </w:pPr>
            <w:r>
              <w:rPr>
                <w:sz w:val="15"/>
              </w:rPr>
              <w:t>Polvo color Morado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411BE827" w14:textId="53C73C69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5ECF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80DDE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CDD1C5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3FC004A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DE0461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755AAD6A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BBB3D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EF348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BE9DFF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5A06A20F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47F12F2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Negro Líquido</w:t>
            </w:r>
          </w:p>
        </w:tc>
      </w:tr>
      <w:tr w:rsidR="00C00BBF" w14:paraId="47E22E5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83F29D" w14:textId="77777777" w:rsidR="00C00BBF" w:rsidRDefault="00000000">
            <w:pPr>
              <w:spacing w:after="0"/>
            </w:pPr>
            <w:r>
              <w:rPr>
                <w:sz w:val="15"/>
              </w:rPr>
              <w:t>Polvo color Negro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1FFF50B9" w14:textId="570D9F77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C87AF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21FA3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8921CB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57139F0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192915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1F49E42C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C321C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F3DF8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D33136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2CFD278D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6C9F65D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Rosa Líquido</w:t>
            </w:r>
          </w:p>
        </w:tc>
      </w:tr>
      <w:tr w:rsidR="00C00BBF" w14:paraId="5BC926C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E316EE" w14:textId="77777777" w:rsidR="00C00BBF" w:rsidRDefault="00000000">
            <w:pPr>
              <w:spacing w:after="0"/>
            </w:pPr>
            <w:r>
              <w:rPr>
                <w:sz w:val="15"/>
              </w:rPr>
              <w:t>Polvo color Rosa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0F35F9C" w14:textId="0EA272ED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A7B18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5230F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2CE139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332199B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E2007A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4F393424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92318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82E9D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511F11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22E9D352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B136A82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Rojo Líquido</w:t>
            </w:r>
          </w:p>
        </w:tc>
      </w:tr>
      <w:tr w:rsidR="00C00BBF" w14:paraId="547AA17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5CBF4F" w14:textId="77777777" w:rsidR="00C00BBF" w:rsidRDefault="00000000">
            <w:pPr>
              <w:spacing w:after="0"/>
            </w:pPr>
            <w:r>
              <w:rPr>
                <w:sz w:val="15"/>
              </w:rPr>
              <w:t>Polvo color Rojo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242447B1" w14:textId="1F60A0BD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DF0CD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FD89F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A3E450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52088F6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9101E2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79022905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EC90A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75A5B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642C69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44002773" w14:textId="77777777" w:rsidTr="009C36B5">
        <w:trPr>
          <w:trHeight w:val="317"/>
          <w:jc w:val="center"/>
        </w:trPr>
        <w:tc>
          <w:tcPr>
            <w:tcW w:w="1057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D73869E" w14:textId="77777777" w:rsidR="00C00BBF" w:rsidRDefault="00000000">
            <w:pPr>
              <w:spacing w:after="0"/>
            </w:pPr>
            <w:r>
              <w:rPr>
                <w:b/>
                <w:color w:val="002060"/>
                <w:sz w:val="15"/>
              </w:rPr>
              <w:t>Color Verde Líquido</w:t>
            </w:r>
          </w:p>
        </w:tc>
      </w:tr>
      <w:tr w:rsidR="00C00BBF" w14:paraId="48E0AEE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F64EA1" w14:textId="77777777" w:rsidR="00C00BBF" w:rsidRDefault="00000000">
            <w:pPr>
              <w:spacing w:after="0"/>
            </w:pPr>
            <w:r>
              <w:rPr>
                <w:sz w:val="15"/>
              </w:rPr>
              <w:t>Polvo color Verde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83346E4" w14:textId="6A5EECED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33487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70849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9BF3B2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  <w:tr w:rsidR="00C00BBF" w14:paraId="5AFEFB0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A3D44C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1E1460C5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D1347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D69D5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5EB97E" w14:textId="77777777" w:rsidR="00C00BBF" w:rsidRDefault="00000000">
            <w:pPr>
              <w:spacing w:after="0"/>
            </w:pPr>
            <w:r>
              <w:rPr>
                <w:sz w:val="15"/>
              </w:rPr>
              <w:t>Por lote de 1000 ml</w:t>
            </w:r>
          </w:p>
        </w:tc>
      </w:tr>
    </w:tbl>
    <w:p w14:paraId="02F116BC" w14:textId="77777777" w:rsidR="00C00BBF" w:rsidRDefault="00000000">
      <w:pPr>
        <w:spacing w:before="80" w:after="20"/>
      </w:pPr>
      <w:proofErr w:type="spellStart"/>
      <w:r>
        <w:rPr>
          <w:b/>
          <w:color w:val="002060"/>
          <w:sz w:val="16"/>
        </w:rPr>
        <w:t>Notas</w:t>
      </w:r>
      <w:proofErr w:type="spellEnd"/>
      <w:r>
        <w:rPr>
          <w:b/>
          <w:color w:val="002060"/>
          <w:sz w:val="16"/>
        </w:rPr>
        <w:t xml:space="preserve"> del </w:t>
      </w:r>
      <w:proofErr w:type="spellStart"/>
      <w:r>
        <w:rPr>
          <w:b/>
          <w:color w:val="002060"/>
          <w:sz w:val="16"/>
        </w:rPr>
        <w:t>archivo</w:t>
      </w:r>
      <w:proofErr w:type="spellEnd"/>
      <w:r>
        <w:rPr>
          <w:b/>
          <w:color w:val="002060"/>
          <w:sz w:val="16"/>
        </w:rPr>
        <w:t>:</w:t>
      </w:r>
    </w:p>
    <w:p w14:paraId="7601DFF1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Regla base: 1 litro de color líquido = 10 g de polvo de color + 990 ml de agua.</w:t>
      </w:r>
    </w:p>
    <w:p w14:paraId="40F922DB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ERP: cada color líquido debe manejarse como semiterminado en unidad ml.</w:t>
      </w:r>
    </w:p>
    <w:p w14:paraId="30BAF12B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La receta final consume color líquido; al producirlo/explosionarlo se descuenta polvo + agua.</w:t>
      </w:r>
    </w:p>
    <w:p w14:paraId="0EC2CEA6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10661" w:type="dxa"/>
        <w:jc w:val="center"/>
        <w:tblLayout w:type="fixed"/>
        <w:tblLook w:val="04A0" w:firstRow="1" w:lastRow="0" w:firstColumn="1" w:lastColumn="0" w:noHBand="0" w:noVBand="1"/>
      </w:tblPr>
      <w:tblGrid>
        <w:gridCol w:w="10661"/>
      </w:tblGrid>
      <w:tr w:rsidR="00C00BBF" w14:paraId="26A16FD9" w14:textId="77777777" w:rsidTr="009C36B5">
        <w:trPr>
          <w:trHeight w:val="1728"/>
          <w:jc w:val="center"/>
        </w:trPr>
        <w:tc>
          <w:tcPr>
            <w:tcW w:w="1066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27E697B" w14:textId="77777777" w:rsidR="00C00BBF" w:rsidRDefault="00C00BBF"/>
        </w:tc>
      </w:tr>
    </w:tbl>
    <w:p w14:paraId="1A4C9B58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7F04BB3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2894C581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DTK (</w:t>
      </w:r>
      <w:proofErr w:type="spellStart"/>
      <w:r>
        <w:rPr>
          <w:b/>
          <w:color w:val="002060"/>
          <w:sz w:val="29"/>
        </w:rPr>
        <w:t>Subreceta</w:t>
      </w:r>
      <w:proofErr w:type="spellEnd"/>
      <w:r>
        <w:rPr>
          <w:b/>
          <w:color w:val="002060"/>
          <w:sz w:val="29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0738075C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E69B78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8B2DC28" w14:textId="77777777" w:rsidR="00C00BBF" w:rsidRDefault="00000000">
            <w:pPr>
              <w:spacing w:after="0"/>
            </w:pPr>
            <w:r>
              <w:rPr>
                <w:sz w:val="16"/>
              </w:rPr>
              <w:t>Subreceta / semiterminado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0B4DF3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5E353E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D15F35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E24720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B7F158A" w14:textId="77777777" w:rsidR="00C00BBF" w:rsidRDefault="00C00BBF">
      <w:pPr>
        <w:spacing w:before="20" w:after="20"/>
      </w:pPr>
    </w:p>
    <w:tbl>
      <w:tblPr>
        <w:tblW w:w="10790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654"/>
      </w:tblGrid>
      <w:tr w:rsidR="00C00BBF" w14:paraId="4173FD78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569FCB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E0FD68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0A717F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55068C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8D07DB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1B6A85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CFC794" w14:textId="77777777" w:rsidR="00C00BBF" w:rsidRDefault="00000000">
            <w:pPr>
              <w:spacing w:after="0"/>
            </w:pPr>
            <w:r>
              <w:rPr>
                <w:sz w:val="15"/>
              </w:rPr>
              <w:t>ABDS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3282A38" w14:textId="7FD82843" w:rsidR="00C00BBF" w:rsidRDefault="00000000">
            <w:pPr>
              <w:spacing w:after="0"/>
            </w:pPr>
            <w:r>
              <w:rPr>
                <w:sz w:val="15"/>
              </w:rPr>
              <w:t>POCHTECA/</w:t>
            </w:r>
            <w:r w:rsidR="00811B9D">
              <w:rPr>
                <w:sz w:val="15"/>
              </w:rPr>
              <w:t xml:space="preserve"> 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E87BB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DE481" w14:textId="3131F677" w:rsidR="00C00BBF" w:rsidRDefault="007665FF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941356" w14:textId="77777777" w:rsidR="00C00BBF" w:rsidRDefault="00C00BBF">
            <w:pPr>
              <w:spacing w:after="0"/>
            </w:pPr>
          </w:p>
        </w:tc>
      </w:tr>
      <w:tr w:rsidR="00C00BBF" w:rsidRPr="00A545A8" w14:paraId="1522BE7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6563EF" w14:textId="77777777" w:rsidR="00C00BBF" w:rsidRDefault="00000000">
            <w:pPr>
              <w:spacing w:after="0"/>
            </w:pPr>
            <w:r>
              <w:rPr>
                <w:sz w:val="15"/>
              </w:rPr>
              <w:t>NAOH (Sosa Líquida)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7B77634" w14:textId="151C6B05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3E937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42.5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AB14C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487E51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SE PESA EN VEZ DE MEDIR CON JARRA</w:t>
            </w:r>
          </w:p>
        </w:tc>
      </w:tr>
      <w:tr w:rsidR="00C00BBF" w14:paraId="5B4FA034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F1E1A6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A6A9844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601F0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817.5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931D7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DE5AD6" w14:textId="77777777" w:rsidR="00C00BBF" w:rsidRDefault="00C00BBF">
            <w:pPr>
              <w:spacing w:after="0"/>
            </w:pPr>
          </w:p>
        </w:tc>
      </w:tr>
    </w:tbl>
    <w:p w14:paraId="18C1CA47" w14:textId="5377D6BF" w:rsidR="00C00BBF" w:rsidRDefault="00000000">
      <w:pPr>
        <w:spacing w:before="80" w:after="20"/>
      </w:pPr>
      <w:proofErr w:type="spellStart"/>
      <w:r>
        <w:rPr>
          <w:b/>
          <w:color w:val="002060"/>
          <w:sz w:val="16"/>
        </w:rPr>
        <w:t>Notas</w:t>
      </w:r>
      <w:proofErr w:type="spellEnd"/>
      <w:r>
        <w:rPr>
          <w:b/>
          <w:color w:val="002060"/>
          <w:sz w:val="16"/>
        </w:rPr>
        <w:t xml:space="preserve"> de</w:t>
      </w:r>
      <w:r w:rsidR="00811B9D">
        <w:rPr>
          <w:b/>
          <w:color w:val="002060"/>
          <w:sz w:val="16"/>
        </w:rPr>
        <w:t xml:space="preserve"> la </w:t>
      </w:r>
      <w:proofErr w:type="spellStart"/>
      <w:r w:rsidR="00811B9D">
        <w:rPr>
          <w:b/>
          <w:color w:val="002060"/>
          <w:sz w:val="16"/>
        </w:rPr>
        <w:t>receta</w:t>
      </w:r>
      <w:proofErr w:type="spellEnd"/>
      <w:r>
        <w:rPr>
          <w:b/>
          <w:color w:val="002060"/>
          <w:sz w:val="16"/>
        </w:rPr>
        <w:t>:</w:t>
      </w:r>
    </w:p>
    <w:p w14:paraId="5D79C209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SUBRECETA QUE SOLO SE USA EN EL LAVATRASTES</w:t>
      </w:r>
    </w:p>
    <w:p w14:paraId="2315AE9C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10661" w:type="dxa"/>
        <w:jc w:val="center"/>
        <w:tblLayout w:type="fixed"/>
        <w:tblLook w:val="04A0" w:firstRow="1" w:lastRow="0" w:firstColumn="1" w:lastColumn="0" w:noHBand="0" w:noVBand="1"/>
      </w:tblPr>
      <w:tblGrid>
        <w:gridCol w:w="10661"/>
      </w:tblGrid>
      <w:tr w:rsidR="00C00BBF" w14:paraId="340B69AC" w14:textId="77777777" w:rsidTr="009C36B5">
        <w:trPr>
          <w:trHeight w:val="5256"/>
          <w:jc w:val="center"/>
        </w:trPr>
        <w:tc>
          <w:tcPr>
            <w:tcW w:w="1066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D85A43" w14:textId="77777777" w:rsidR="00C00BBF" w:rsidRDefault="00C00BBF"/>
        </w:tc>
      </w:tr>
    </w:tbl>
    <w:p w14:paraId="34E1C134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3BDB9F0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3093020E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Ropa color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D1FE7ED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2C2B31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25C872A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2BA36F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CDC74DA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07BD37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96B86D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5C114D6E" w14:textId="77777777" w:rsidR="00C00BBF" w:rsidRDefault="00C00BBF">
      <w:pPr>
        <w:spacing w:before="20" w:after="20"/>
      </w:pPr>
    </w:p>
    <w:tbl>
      <w:tblPr>
        <w:tblW w:w="10719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83"/>
      </w:tblGrid>
      <w:tr w:rsidR="00C00BBF" w14:paraId="325330F4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ED4691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5D0D2C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731F47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27BE4C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604699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3D6ADC5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9C07B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9FF3C" w14:textId="2A502649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B15E6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7EE1A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A33D14" w14:textId="77777777" w:rsidR="00C00BBF" w:rsidRDefault="00C00BBF">
            <w:pPr>
              <w:spacing w:after="0"/>
            </w:pPr>
          </w:p>
        </w:tc>
      </w:tr>
      <w:tr w:rsidR="00C00BBF" w14:paraId="6828DF0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93D8A9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EBAA2F" w14:textId="36051DA5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EC77E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C1E1C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FF0328" w14:textId="77777777" w:rsidR="00C00BBF" w:rsidRDefault="00C00BBF">
            <w:pPr>
              <w:spacing w:after="0"/>
            </w:pPr>
          </w:p>
        </w:tc>
      </w:tr>
      <w:tr w:rsidR="00C00BBF" w14:paraId="196FF34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013D61" w14:textId="77777777" w:rsidR="00C00BBF" w:rsidRDefault="00000000">
            <w:pPr>
              <w:spacing w:after="0"/>
            </w:pPr>
            <w:r>
              <w:rPr>
                <w:sz w:val="15"/>
              </w:rPr>
              <w:t>Esencia COLORMAX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9C754C" w14:textId="5B3602AF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4CD44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77A4D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FAD2A7" w14:textId="77777777" w:rsidR="00C00BBF" w:rsidRDefault="00C00BBF">
            <w:pPr>
              <w:spacing w:after="0"/>
            </w:pPr>
          </w:p>
        </w:tc>
      </w:tr>
      <w:tr w:rsidR="00C00BBF" w14:paraId="4C14E36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D519B6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4849AC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F38F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8D0F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F48165" w14:textId="77777777" w:rsidR="00C00BBF" w:rsidRDefault="00C00BBF">
            <w:pPr>
              <w:spacing w:after="0"/>
            </w:pPr>
          </w:p>
        </w:tc>
      </w:tr>
      <w:tr w:rsidR="00C00BBF" w14:paraId="2D5C1DD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657715" w14:textId="77777777" w:rsidR="00C00BBF" w:rsidRDefault="00000000">
            <w:pPr>
              <w:spacing w:after="0"/>
            </w:pPr>
            <w:r>
              <w:rPr>
                <w:sz w:val="15"/>
              </w:rPr>
              <w:t>Formol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963A18" w14:textId="44D075D4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3F7FE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1AFBA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348EEE" w14:textId="77777777" w:rsidR="00C00BBF" w:rsidRDefault="00C00BBF">
            <w:pPr>
              <w:spacing w:after="0"/>
            </w:pPr>
          </w:p>
        </w:tc>
      </w:tr>
      <w:tr w:rsidR="00C00BBF" w14:paraId="0E00710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F0E791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F07D31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A0A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819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24CE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0D22E5" w14:textId="77777777" w:rsidR="00C00BBF" w:rsidRDefault="00C00BBF">
            <w:pPr>
              <w:spacing w:after="0"/>
            </w:pPr>
          </w:p>
        </w:tc>
      </w:tr>
      <w:tr w:rsidR="00C00BBF" w:rsidRPr="00A545A8" w14:paraId="147A1CC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FCD81C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1BFB775A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1E6E9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8682B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513565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2BAF3498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3275C6A6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81826F" w14:textId="77777777" w:rsidR="00C00BBF" w:rsidRDefault="00C00BBF"/>
        </w:tc>
      </w:tr>
    </w:tbl>
    <w:p w14:paraId="6B529E8D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B9975AA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2943F112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Ropa </w:t>
      </w:r>
      <w:proofErr w:type="spellStart"/>
      <w:r>
        <w:rPr>
          <w:b/>
          <w:color w:val="002060"/>
          <w:sz w:val="29"/>
        </w:rPr>
        <w:t>oscura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226EDA0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E84121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BB79C75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DF9F7A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99E1ED4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211732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27C35C0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3A76FC06" w14:textId="77777777" w:rsidR="00C00BBF" w:rsidRDefault="00C00BBF">
      <w:pPr>
        <w:spacing w:before="20" w:after="20"/>
      </w:pPr>
    </w:p>
    <w:tbl>
      <w:tblPr>
        <w:tblW w:w="10719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83"/>
      </w:tblGrid>
      <w:tr w:rsidR="00C00BBF" w14:paraId="5407B7D8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1AF576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EB919D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E20CD2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B6C558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619BA2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488AFE2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24CA89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7AC747" w14:textId="52F52574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3BE30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80930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944794" w14:textId="77777777" w:rsidR="00C00BBF" w:rsidRDefault="00C00BBF">
            <w:pPr>
              <w:spacing w:after="0"/>
            </w:pPr>
          </w:p>
        </w:tc>
      </w:tr>
      <w:tr w:rsidR="00C00BBF" w14:paraId="511EA31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446AD8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3AA0D" w14:textId="2DB4D418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5F767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4F65A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FA9B24" w14:textId="77777777" w:rsidR="00C00BBF" w:rsidRDefault="00C00BBF">
            <w:pPr>
              <w:spacing w:after="0"/>
            </w:pPr>
          </w:p>
        </w:tc>
      </w:tr>
      <w:tr w:rsidR="00C00BBF" w14:paraId="686E89A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64BD72" w14:textId="77777777" w:rsidR="00C00BBF" w:rsidRDefault="00000000">
            <w:pPr>
              <w:spacing w:after="0"/>
            </w:pPr>
            <w:r>
              <w:rPr>
                <w:sz w:val="15"/>
              </w:rPr>
              <w:t>Esencia COLORMAX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C48871" w14:textId="70FED830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B3429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0DCE0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A6C209" w14:textId="77777777" w:rsidR="00C00BBF" w:rsidRDefault="00C00BBF">
            <w:pPr>
              <w:spacing w:after="0"/>
            </w:pPr>
          </w:p>
        </w:tc>
      </w:tr>
      <w:tr w:rsidR="00C00BBF" w14:paraId="0FC410F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A43A03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527D92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A84D3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A7F91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0C090D" w14:textId="77777777" w:rsidR="00C00BBF" w:rsidRDefault="00C00BBF">
            <w:pPr>
              <w:spacing w:after="0"/>
            </w:pPr>
          </w:p>
        </w:tc>
      </w:tr>
      <w:tr w:rsidR="00C00BBF" w14:paraId="7CFD580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CB9404" w14:textId="77777777" w:rsidR="00C00BBF" w:rsidRDefault="00000000">
            <w:pPr>
              <w:spacing w:after="0"/>
            </w:pPr>
            <w:r>
              <w:rPr>
                <w:sz w:val="15"/>
              </w:rPr>
              <w:t>Formol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FA57CF" w14:textId="734E6CFB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0791D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73BA4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BD29E7" w14:textId="77777777" w:rsidR="00C00BBF" w:rsidRDefault="00C00BBF">
            <w:pPr>
              <w:spacing w:after="0"/>
            </w:pPr>
          </w:p>
        </w:tc>
      </w:tr>
      <w:tr w:rsidR="00C00BBF" w14:paraId="414124B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27384C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A78C28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B8BE7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819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7080B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0725C8" w14:textId="77777777" w:rsidR="00C00BBF" w:rsidRDefault="00C00BBF">
            <w:pPr>
              <w:spacing w:after="0"/>
            </w:pPr>
          </w:p>
        </w:tc>
      </w:tr>
      <w:tr w:rsidR="00C00BBF" w:rsidRPr="00A545A8" w14:paraId="434CF09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29C5F5" w14:textId="77777777" w:rsidR="00C00BBF" w:rsidRDefault="00000000">
            <w:pPr>
              <w:spacing w:after="0"/>
            </w:pPr>
            <w:r>
              <w:rPr>
                <w:sz w:val="15"/>
              </w:rPr>
              <w:t>Color Negro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C9C4D88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5701E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F07D7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0A1ECF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79B5F72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7C0CEAC0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D7F633" w14:textId="77777777" w:rsidR="00C00BBF" w:rsidRDefault="00C00BBF"/>
        </w:tc>
      </w:tr>
    </w:tbl>
    <w:p w14:paraId="1696BAFE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2F9063D6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5152E01C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Ropa </w:t>
      </w:r>
      <w:proofErr w:type="spellStart"/>
      <w:r>
        <w:rPr>
          <w:b/>
          <w:color w:val="002060"/>
          <w:sz w:val="29"/>
        </w:rPr>
        <w:t>blanca</w:t>
      </w:r>
      <w:proofErr w:type="spellEnd"/>
    </w:p>
    <w:tbl>
      <w:tblPr>
        <w:tblW w:w="10661" w:type="dxa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877"/>
      </w:tblGrid>
      <w:tr w:rsidR="00C00BBF" w14:paraId="70B047F2" w14:textId="77777777" w:rsidTr="009748DF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36C641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047CE79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DC8B9D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88D7A2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694853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877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AC6337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35C4FD36" w14:textId="77777777" w:rsidR="00C00BBF" w:rsidRDefault="00C00BBF">
      <w:pPr>
        <w:spacing w:before="20" w:after="20"/>
      </w:pPr>
    </w:p>
    <w:tbl>
      <w:tblPr>
        <w:tblW w:w="1076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627"/>
      </w:tblGrid>
      <w:tr w:rsidR="00C00BBF" w14:paraId="50D6E726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132C27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35BB58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05116B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1E1A71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8D3650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2B25058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6E8C72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0EE3FB" w14:textId="0DF9FB79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4CE39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49FD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345EC9" w14:textId="77777777" w:rsidR="00C00BBF" w:rsidRDefault="00C00BBF">
            <w:pPr>
              <w:spacing w:after="0"/>
            </w:pPr>
          </w:p>
        </w:tc>
      </w:tr>
      <w:tr w:rsidR="00C00BBF" w14:paraId="626C178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521B4E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EE6490" w14:textId="4B94FF32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94D15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30A99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E6C04D" w14:textId="77777777" w:rsidR="00C00BBF" w:rsidRDefault="00C00BBF">
            <w:pPr>
              <w:spacing w:after="0"/>
            </w:pPr>
          </w:p>
        </w:tc>
      </w:tr>
      <w:tr w:rsidR="00C00BBF" w14:paraId="27406E3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CF4971" w14:textId="77777777" w:rsidR="00C00BBF" w:rsidRDefault="00000000">
            <w:pPr>
              <w:spacing w:after="0"/>
            </w:pPr>
            <w:r>
              <w:rPr>
                <w:sz w:val="15"/>
              </w:rPr>
              <w:t>Esencia COLORMAX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41651F" w14:textId="2282F860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D10D6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FC42F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2FFEA" w14:textId="77777777" w:rsidR="00C00BBF" w:rsidRDefault="00C00BBF">
            <w:pPr>
              <w:spacing w:after="0"/>
            </w:pPr>
          </w:p>
        </w:tc>
      </w:tr>
      <w:tr w:rsidR="00C00BBF" w14:paraId="3135C17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D18614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119365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50535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A460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7CC246" w14:textId="77777777" w:rsidR="00C00BBF" w:rsidRDefault="00C00BBF">
            <w:pPr>
              <w:spacing w:after="0"/>
            </w:pPr>
          </w:p>
        </w:tc>
      </w:tr>
      <w:tr w:rsidR="00C00BBF" w14:paraId="7D73C7C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4B9106" w14:textId="77777777" w:rsidR="00C00BBF" w:rsidRDefault="00000000">
            <w:pPr>
              <w:spacing w:after="0"/>
            </w:pPr>
            <w:r>
              <w:rPr>
                <w:sz w:val="15"/>
              </w:rPr>
              <w:t>Formol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07861F" w14:textId="554A6A95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B11F5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0B27E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070C67" w14:textId="77777777" w:rsidR="00C00BBF" w:rsidRDefault="00C00BBF">
            <w:pPr>
              <w:spacing w:after="0"/>
            </w:pPr>
          </w:p>
        </w:tc>
      </w:tr>
      <w:tr w:rsidR="00C00BBF" w14:paraId="00ACAA4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C4CB07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ADB75D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0533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824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66069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17372D" w14:textId="77777777" w:rsidR="00C00BBF" w:rsidRDefault="00C00BBF">
            <w:pPr>
              <w:spacing w:after="0"/>
            </w:pPr>
          </w:p>
        </w:tc>
      </w:tr>
    </w:tbl>
    <w:p w14:paraId="7B0CC246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34EA259B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85F3E3" w14:textId="77777777" w:rsidR="00C00BBF" w:rsidRDefault="00C00BBF"/>
        </w:tc>
      </w:tr>
    </w:tbl>
    <w:p w14:paraId="15B1727E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38214AE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406026EF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Lavatrastes</w:t>
      </w:r>
      <w:proofErr w:type="spellEnd"/>
      <w:r>
        <w:rPr>
          <w:b/>
          <w:color w:val="002060"/>
          <w:sz w:val="29"/>
        </w:rPr>
        <w:t xml:space="preserve"> &amp; Cocina Limón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73305DA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3C282D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822D1D8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AD90D7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3E7027F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057A1A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CE20DA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5B7466E4" w14:textId="77777777" w:rsidR="00C00BBF" w:rsidRDefault="00C00BBF">
      <w:pPr>
        <w:spacing w:before="20" w:after="20"/>
      </w:pPr>
    </w:p>
    <w:tbl>
      <w:tblPr>
        <w:tblW w:w="10790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259"/>
        <w:gridCol w:w="2835"/>
      </w:tblGrid>
      <w:tr w:rsidR="00C00BBF" w14:paraId="2C00A1E1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B9C2BD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14AD05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E276F6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9E9751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C3D054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0F641A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4EFED8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93709A" w14:textId="70886D5D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53660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190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7E59E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4C160A" w14:textId="77777777" w:rsidR="00C00BBF" w:rsidRDefault="00C00BBF">
            <w:pPr>
              <w:spacing w:after="0"/>
            </w:pPr>
          </w:p>
        </w:tc>
      </w:tr>
      <w:tr w:rsidR="00C00BBF" w14:paraId="303A761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421444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031B3" w14:textId="319A490D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4F4DF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6E971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A7BE41" w14:textId="77777777" w:rsidR="00C00BBF" w:rsidRDefault="00C00BBF">
            <w:pPr>
              <w:spacing w:after="0"/>
            </w:pPr>
          </w:p>
        </w:tc>
      </w:tr>
      <w:tr w:rsidR="00C00BBF" w14:paraId="5530977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D220B5" w14:textId="77777777" w:rsidR="00C00BBF" w:rsidRDefault="00000000">
            <w:pPr>
              <w:spacing w:after="0"/>
            </w:pPr>
            <w:r>
              <w:rPr>
                <w:sz w:val="15"/>
              </w:rPr>
              <w:t>Esencia Limón Californiano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3DA85B" w14:textId="167359A4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0746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2ED9A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61B384" w14:textId="77777777" w:rsidR="00C00BBF" w:rsidRDefault="00C00BBF">
            <w:pPr>
              <w:spacing w:after="0"/>
            </w:pPr>
          </w:p>
        </w:tc>
      </w:tr>
      <w:tr w:rsidR="00C00BBF" w14:paraId="6C76106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0434B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926685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73C0B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B5733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10ED8C" w14:textId="77777777" w:rsidR="00C00BBF" w:rsidRDefault="00C00BBF">
            <w:pPr>
              <w:spacing w:after="0"/>
            </w:pPr>
          </w:p>
        </w:tc>
      </w:tr>
      <w:tr w:rsidR="00C00BBF" w14:paraId="57A00D9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5FA1D3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CFD8DE" w14:textId="2E1FC5B7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BFA5D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A5092" w14:textId="7DD9EC17" w:rsidR="00C00BBF" w:rsidRDefault="00AF1F81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01C99A" w14:textId="77777777" w:rsidR="00C00BBF" w:rsidRDefault="00C00BBF">
            <w:pPr>
              <w:spacing w:after="0"/>
            </w:pPr>
          </w:p>
        </w:tc>
      </w:tr>
      <w:tr w:rsidR="00C00BBF" w14:paraId="1F31EDA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36EC65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17A68D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5D2A1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347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2591E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5AF33B" w14:textId="77777777" w:rsidR="00C00BBF" w:rsidRDefault="00C00BBF">
            <w:pPr>
              <w:spacing w:after="0"/>
            </w:pPr>
          </w:p>
        </w:tc>
      </w:tr>
      <w:tr w:rsidR="00C00BBF" w:rsidRPr="00A545A8" w14:paraId="5048912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63977" w14:textId="77777777" w:rsidR="00C00BBF" w:rsidRDefault="00000000">
            <w:pPr>
              <w:spacing w:after="0"/>
            </w:pPr>
            <w:r>
              <w:rPr>
                <w:sz w:val="15"/>
              </w:rPr>
              <w:t>Color Verde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27876D5D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7B482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CB37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CD1918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:rsidRPr="00A545A8" w14:paraId="5CB788F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F53A12" w14:textId="77777777" w:rsidR="00C00BBF" w:rsidRDefault="00000000">
            <w:pPr>
              <w:spacing w:after="0"/>
            </w:pPr>
            <w:r>
              <w:rPr>
                <w:sz w:val="15"/>
              </w:rPr>
              <w:t>DTK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7CC18127" w14:textId="77777777" w:rsidR="00C00BBF" w:rsidRDefault="00000000">
            <w:pPr>
              <w:spacing w:after="0"/>
            </w:pPr>
            <w:r>
              <w:rPr>
                <w:sz w:val="15"/>
              </w:rPr>
              <w:t>SUBRECETA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84B35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132A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1EC6B" w14:textId="77777777" w:rsidR="00C00BBF" w:rsidRPr="00811B9D" w:rsidRDefault="00000000">
            <w:pPr>
              <w:spacing w:after="0"/>
              <w:rPr>
                <w:lang w:val="es-MX"/>
              </w:rPr>
            </w:pPr>
            <w:proofErr w:type="spellStart"/>
            <w:r w:rsidRPr="00811B9D">
              <w:rPr>
                <w:sz w:val="15"/>
                <w:lang w:val="es-MX"/>
              </w:rPr>
              <w:t>Subreceta</w:t>
            </w:r>
            <w:proofErr w:type="spellEnd"/>
            <w:r w:rsidRPr="00811B9D">
              <w:rPr>
                <w:sz w:val="15"/>
                <w:lang w:val="es-MX"/>
              </w:rPr>
              <w:t>: al producir/explosionar DTK se descuentan ABDS + NAOH + Agua.</w:t>
            </w:r>
          </w:p>
        </w:tc>
      </w:tr>
    </w:tbl>
    <w:p w14:paraId="080EE34C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3550AA5B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32937B" w14:textId="77777777" w:rsidR="00C00BBF" w:rsidRDefault="00C00BBF"/>
        </w:tc>
      </w:tr>
    </w:tbl>
    <w:p w14:paraId="72A42246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DC3C0A2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79C1BB39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Suavizante</w:t>
      </w:r>
      <w:proofErr w:type="spellEnd"/>
      <w:r>
        <w:rPr>
          <w:b/>
          <w:color w:val="002060"/>
          <w:sz w:val="29"/>
        </w:rPr>
        <w:t xml:space="preserve"> &amp; Libre </w:t>
      </w:r>
      <w:proofErr w:type="spellStart"/>
      <w:r>
        <w:rPr>
          <w:b/>
          <w:color w:val="002060"/>
          <w:sz w:val="29"/>
        </w:rPr>
        <w:t>Enjuague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2DD0330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83878A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978D3AA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B5D016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A0C257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F06E80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7012B0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3D01924" w14:textId="77777777" w:rsidR="00C00BBF" w:rsidRDefault="00C00BBF">
      <w:pPr>
        <w:spacing w:before="20" w:after="20"/>
      </w:pPr>
    </w:p>
    <w:tbl>
      <w:tblPr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56"/>
      </w:tblGrid>
      <w:tr w:rsidR="00C00BBF" w14:paraId="61FF7E55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1611F3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5F86AF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62C264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6C438A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0BDF22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2D7BA74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9E7D9D" w14:textId="77777777" w:rsidR="00C00BBF" w:rsidRDefault="00000000">
            <w:pPr>
              <w:spacing w:after="0"/>
            </w:pPr>
            <w:r>
              <w:rPr>
                <w:sz w:val="15"/>
              </w:rPr>
              <w:t>TETRA SOFT 85 (Pasta Vegetal)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45B7BE" w14:textId="77777777" w:rsidR="00C00BBF" w:rsidRDefault="00000000">
            <w:pPr>
              <w:spacing w:after="0"/>
            </w:pPr>
            <w:r>
              <w:rPr>
                <w:sz w:val="15"/>
              </w:rPr>
              <w:t>POWER CLEAN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A6C75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3A543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BD5BE8" w14:textId="77777777" w:rsidR="00C00BBF" w:rsidRDefault="00C00BBF">
            <w:pPr>
              <w:spacing w:after="0"/>
            </w:pPr>
          </w:p>
        </w:tc>
      </w:tr>
      <w:tr w:rsidR="00C00BBF" w14:paraId="41AAA42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CD1A05" w14:textId="77777777" w:rsidR="00C00BBF" w:rsidRDefault="00000000">
            <w:pPr>
              <w:spacing w:after="0"/>
            </w:pPr>
            <w:r>
              <w:rPr>
                <w:sz w:val="15"/>
              </w:rPr>
              <w:t>Anti espumante (gel)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6C19BF" w14:textId="77777777" w:rsidR="00C00BBF" w:rsidRDefault="00000000">
            <w:pPr>
              <w:spacing w:after="0"/>
            </w:pPr>
            <w:r>
              <w:rPr>
                <w:sz w:val="15"/>
              </w:rPr>
              <w:t>DCC Esencias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24657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555F1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2E060B" w14:textId="77777777" w:rsidR="00C00BBF" w:rsidRDefault="00C00BBF">
            <w:pPr>
              <w:spacing w:after="0"/>
            </w:pPr>
          </w:p>
        </w:tc>
      </w:tr>
      <w:tr w:rsidR="00C00BBF" w14:paraId="15750E3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68ED19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5CAC01" w14:textId="597C6A1F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3F66A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50CDC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F45532" w14:textId="77777777" w:rsidR="00C00BBF" w:rsidRDefault="00C00BBF">
            <w:pPr>
              <w:spacing w:after="0"/>
            </w:pPr>
          </w:p>
        </w:tc>
      </w:tr>
      <w:tr w:rsidR="00C00BBF" w14:paraId="57B51794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AF56E2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A4F318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0EB52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926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47DC3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D9699A" w14:textId="77777777" w:rsidR="00C00BBF" w:rsidRDefault="00C00BBF">
            <w:pPr>
              <w:spacing w:after="0"/>
            </w:pPr>
          </w:p>
        </w:tc>
      </w:tr>
      <w:tr w:rsidR="00C00BBF" w:rsidRPr="00A545A8" w14:paraId="0F6237C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56726A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64702AB1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22AE8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0.15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8D5B6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F8AF19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14:paraId="10E9ED9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FA0C" w14:textId="77777777" w:rsidR="00C00BBF" w:rsidRDefault="00000000">
            <w:pPr>
              <w:spacing w:after="0"/>
            </w:pPr>
            <w:proofErr w:type="spellStart"/>
            <w:r>
              <w:rPr>
                <w:sz w:val="15"/>
              </w:rPr>
              <w:t>Esencia</w:t>
            </w:r>
            <w:proofErr w:type="spellEnd"/>
            <w:r>
              <w:rPr>
                <w:sz w:val="15"/>
              </w:rPr>
              <w:t xml:space="preserve"> Downy </w:t>
            </w:r>
            <w:proofErr w:type="spellStart"/>
            <w:r>
              <w:rPr>
                <w:sz w:val="15"/>
              </w:rPr>
              <w:t>Suavizante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E27FC4" w14:textId="77777777" w:rsidR="00C00BBF" w:rsidRDefault="00000000">
            <w:pPr>
              <w:spacing w:after="0"/>
            </w:pPr>
            <w:r>
              <w:rPr>
                <w:sz w:val="15"/>
              </w:rPr>
              <w:t>DCC ESENCIAS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4C612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375AD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A61114" w14:textId="77777777" w:rsidR="00C00BBF" w:rsidRDefault="00C00BBF">
            <w:pPr>
              <w:spacing w:after="0"/>
            </w:pPr>
          </w:p>
        </w:tc>
      </w:tr>
    </w:tbl>
    <w:p w14:paraId="794D15C4" w14:textId="77777777" w:rsidR="00C00BBF" w:rsidRDefault="00000000">
      <w:pPr>
        <w:spacing w:before="80" w:after="20"/>
      </w:pPr>
      <w:proofErr w:type="spellStart"/>
      <w:r>
        <w:rPr>
          <w:b/>
          <w:color w:val="002060"/>
          <w:sz w:val="16"/>
        </w:rPr>
        <w:t>Notas</w:t>
      </w:r>
      <w:proofErr w:type="spellEnd"/>
      <w:r>
        <w:rPr>
          <w:b/>
          <w:color w:val="002060"/>
          <w:sz w:val="16"/>
        </w:rPr>
        <w:t xml:space="preserve"> del </w:t>
      </w:r>
      <w:proofErr w:type="spellStart"/>
      <w:r>
        <w:rPr>
          <w:b/>
          <w:color w:val="002060"/>
          <w:sz w:val="16"/>
        </w:rPr>
        <w:t>archivo</w:t>
      </w:r>
      <w:proofErr w:type="spellEnd"/>
      <w:r>
        <w:rPr>
          <w:b/>
          <w:color w:val="002060"/>
          <w:sz w:val="16"/>
        </w:rPr>
        <w:t>:</w:t>
      </w:r>
    </w:p>
    <w:p w14:paraId="1D4904D4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JARRA ESPECÍFICA PARA 180 litros por sus propiedades químicas que se adhieren al plástico de la jarra</w:t>
      </w:r>
    </w:p>
    <w:p w14:paraId="154AFFF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45C6CD60" w14:textId="77777777">
        <w:trPr>
          <w:trHeight w:val="4464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4ACDD1" w14:textId="77777777" w:rsidR="00C00BBF" w:rsidRDefault="00C00BBF"/>
        </w:tc>
      </w:tr>
    </w:tbl>
    <w:p w14:paraId="76C1BEDA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1C3AF61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4B2BCB38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Pisos &amp; Superficies Lavanda —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6F17654E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A1FF8E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79D041E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DB3EE4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ACA0665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364254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3F73E21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6F966223" w14:textId="77777777" w:rsidR="00C00BBF" w:rsidRDefault="00C00BBF">
      <w:pPr>
        <w:spacing w:before="20" w:after="20"/>
      </w:pPr>
    </w:p>
    <w:tbl>
      <w:tblPr>
        <w:tblW w:w="10719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83"/>
      </w:tblGrid>
      <w:tr w:rsidR="00C00BBF" w14:paraId="106E1A70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73FBBD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316334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5BABEC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834CB4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C67427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0C3DEF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9058A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566A94" w14:textId="73D02054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439BE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C0318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37D3C4" w14:textId="77777777" w:rsidR="00C00BBF" w:rsidRDefault="00C00BBF">
            <w:pPr>
              <w:spacing w:after="0"/>
            </w:pPr>
          </w:p>
        </w:tc>
      </w:tr>
      <w:tr w:rsidR="00C00BBF" w14:paraId="4391572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4E997B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62CA0A" w14:textId="7F81571A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EDD0F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76DD8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1CCA80" w14:textId="77777777" w:rsidR="00C00BBF" w:rsidRDefault="00C00BBF">
            <w:pPr>
              <w:spacing w:after="0"/>
            </w:pPr>
          </w:p>
        </w:tc>
      </w:tr>
      <w:tr w:rsidR="00C00BBF" w14:paraId="6D526B7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97E63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2622D" w14:textId="720A5946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7D136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5DC24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F27A81" w14:textId="77777777" w:rsidR="00C00BBF" w:rsidRDefault="00C00BBF">
            <w:pPr>
              <w:spacing w:after="0"/>
            </w:pPr>
          </w:p>
        </w:tc>
      </w:tr>
      <w:tr w:rsidR="00C00BBF" w14:paraId="25A8457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F2CFAA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156F38" w14:textId="3F53504B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58959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70221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D9A553" w14:textId="77777777" w:rsidR="00C00BBF" w:rsidRDefault="00C00BBF">
            <w:pPr>
              <w:spacing w:after="0"/>
            </w:pPr>
          </w:p>
        </w:tc>
      </w:tr>
      <w:tr w:rsidR="00C00BBF" w14:paraId="667E40A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7E61D7" w14:textId="77777777" w:rsidR="00C00BBF" w:rsidRDefault="00000000">
            <w:pPr>
              <w:spacing w:after="0"/>
            </w:pPr>
            <w:r>
              <w:rPr>
                <w:sz w:val="15"/>
              </w:rPr>
              <w:t>Esencia Lavanda Fresh Premium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7C4CFF" w14:textId="77777777" w:rsidR="00C00BBF" w:rsidRDefault="00000000">
            <w:pPr>
              <w:spacing w:after="0"/>
            </w:pPr>
            <w:r>
              <w:rPr>
                <w:sz w:val="15"/>
              </w:rPr>
              <w:t>DCC Esencias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A2AEF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1E71B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FDB10D" w14:textId="77777777" w:rsidR="00C00BBF" w:rsidRDefault="00C00BBF">
            <w:pPr>
              <w:spacing w:after="0"/>
            </w:pPr>
          </w:p>
        </w:tc>
      </w:tr>
      <w:tr w:rsidR="00C00BBF" w:rsidRPr="00A545A8" w14:paraId="6B6E9AD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83F78E" w14:textId="77777777" w:rsidR="00C00BBF" w:rsidRDefault="00000000">
            <w:pPr>
              <w:spacing w:after="0"/>
            </w:pPr>
            <w:r>
              <w:rPr>
                <w:sz w:val="15"/>
              </w:rPr>
              <w:t>Color Morado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25BCB9BC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2E2F2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D3941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E4A3D8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:rsidRPr="00A545A8" w14:paraId="14769774" w14:textId="77777777" w:rsidTr="009C36B5">
        <w:trPr>
          <w:trHeight w:val="317"/>
          <w:jc w:val="center"/>
        </w:trPr>
        <w:tc>
          <w:tcPr>
            <w:tcW w:w="10719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D37103C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b/>
                <w:color w:val="002060"/>
                <w:sz w:val="15"/>
                <w:lang w:val="es-MX"/>
              </w:rPr>
              <w:t>Pisos &amp; Superficies Lavanda — PRODUCTO FINAL (1 litro)</w:t>
            </w:r>
          </w:p>
        </w:tc>
      </w:tr>
      <w:tr w:rsidR="00C00BBF" w14:paraId="35CD95A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9D05D3" w14:textId="77777777" w:rsidR="00C00BBF" w:rsidRDefault="00000000">
            <w:pPr>
              <w:spacing w:after="0"/>
            </w:pPr>
            <w:r>
              <w:rPr>
                <w:sz w:val="15"/>
              </w:rPr>
              <w:t xml:space="preserve">Pisos &amp; Superficies Lavanda </w:t>
            </w:r>
            <w:proofErr w:type="spellStart"/>
            <w:r>
              <w:rPr>
                <w:sz w:val="15"/>
              </w:rPr>
              <w:t>Concentrado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F52A79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B2DF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D0081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D26731" w14:textId="77777777" w:rsidR="00C00BBF" w:rsidRDefault="00C00BBF">
            <w:pPr>
              <w:spacing w:after="0"/>
            </w:pPr>
          </w:p>
        </w:tc>
      </w:tr>
      <w:tr w:rsidR="00C00BBF" w14:paraId="56D6C5E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F3BD47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B125CE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0447F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48EF4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101A88" w14:textId="77777777" w:rsidR="00C00BBF" w:rsidRDefault="00C00BBF">
            <w:pPr>
              <w:spacing w:after="0"/>
            </w:pPr>
          </w:p>
        </w:tc>
      </w:tr>
    </w:tbl>
    <w:p w14:paraId="0872D104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3BB7E88B" w14:textId="77777777">
        <w:trPr>
          <w:trHeight w:val="39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C92C5E" w14:textId="77777777" w:rsidR="00C00BBF" w:rsidRDefault="00C00BBF"/>
        </w:tc>
      </w:tr>
    </w:tbl>
    <w:p w14:paraId="1960E089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3492988D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76F31636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Pisos &amp; Superficies Mar Fresco —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267E410C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6A8104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885349B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93FFCB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6CEF396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C63AC0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6CBE0D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54923D21" w14:textId="77777777" w:rsidR="00C00BBF" w:rsidRDefault="00C00BBF">
      <w:pPr>
        <w:spacing w:before="20" w:after="20"/>
      </w:pPr>
    </w:p>
    <w:tbl>
      <w:tblPr>
        <w:tblW w:w="10719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83"/>
      </w:tblGrid>
      <w:tr w:rsidR="00C00BBF" w14:paraId="4EEC857A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93FF7A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60D75C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D6C032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3C28B8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96F53B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555968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C970E9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FD8172" w14:textId="21D88D45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5BD45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EE1D5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79540" w14:textId="77777777" w:rsidR="00C00BBF" w:rsidRDefault="00C00BBF">
            <w:pPr>
              <w:spacing w:after="0"/>
            </w:pPr>
          </w:p>
        </w:tc>
      </w:tr>
      <w:tr w:rsidR="00C00BBF" w14:paraId="37CFD71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7BE665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2A38E" w14:textId="4466A94C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8969F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B2C11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A61DBF" w14:textId="77777777" w:rsidR="00C00BBF" w:rsidRDefault="00C00BBF">
            <w:pPr>
              <w:spacing w:after="0"/>
            </w:pPr>
          </w:p>
        </w:tc>
      </w:tr>
      <w:tr w:rsidR="00C00BBF" w14:paraId="126406F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7A873C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2DD64" w14:textId="4701C7DA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1421F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66E18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E61298" w14:textId="77777777" w:rsidR="00C00BBF" w:rsidRDefault="00C00BBF">
            <w:pPr>
              <w:spacing w:after="0"/>
            </w:pPr>
          </w:p>
        </w:tc>
      </w:tr>
      <w:tr w:rsidR="00C00BBF" w14:paraId="7053822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6B2E75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E20F5B" w14:textId="353FA87C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73C92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F8FF1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5EDD10" w14:textId="77777777" w:rsidR="00C00BBF" w:rsidRDefault="00C00BBF">
            <w:pPr>
              <w:spacing w:after="0"/>
            </w:pPr>
          </w:p>
        </w:tc>
      </w:tr>
      <w:tr w:rsidR="00C00BBF" w14:paraId="24E66E4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B42B97" w14:textId="77777777" w:rsidR="00C00BBF" w:rsidRDefault="00000000">
            <w:pPr>
              <w:spacing w:after="0"/>
            </w:pPr>
            <w:r>
              <w:rPr>
                <w:sz w:val="15"/>
              </w:rPr>
              <w:t>Esencia Mar Fresco Premium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F92694" w14:textId="77777777" w:rsidR="00C00BBF" w:rsidRDefault="00000000">
            <w:pPr>
              <w:spacing w:after="0"/>
            </w:pPr>
            <w:r>
              <w:rPr>
                <w:sz w:val="15"/>
              </w:rPr>
              <w:t>DCC Esencias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49FD1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7F48F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1F6EB1" w14:textId="77777777" w:rsidR="00C00BBF" w:rsidRDefault="00C00BBF">
            <w:pPr>
              <w:spacing w:after="0"/>
            </w:pPr>
          </w:p>
        </w:tc>
      </w:tr>
      <w:tr w:rsidR="00C00BBF" w:rsidRPr="00A545A8" w14:paraId="2D1C637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210B1C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9B3F3F0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A1EB9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D802E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F44C34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:rsidRPr="00A545A8" w14:paraId="6EF53BD5" w14:textId="77777777" w:rsidTr="009C36B5">
        <w:trPr>
          <w:trHeight w:val="317"/>
          <w:jc w:val="center"/>
        </w:trPr>
        <w:tc>
          <w:tcPr>
            <w:tcW w:w="10719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521DBAD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b/>
                <w:color w:val="002060"/>
                <w:sz w:val="15"/>
                <w:lang w:val="es-MX"/>
              </w:rPr>
              <w:t>Pisos &amp; Superficies Mar Fresco — PRODUCTO FINAL (1 litro)</w:t>
            </w:r>
          </w:p>
        </w:tc>
      </w:tr>
      <w:tr w:rsidR="00C00BBF" w14:paraId="438148A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055F3A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Pisos &amp; Superficies Mar Fresco Concentrado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230FDB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2431F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9D3EF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85AE6D" w14:textId="77777777" w:rsidR="00C00BBF" w:rsidRDefault="00C00BBF">
            <w:pPr>
              <w:spacing w:after="0"/>
            </w:pPr>
          </w:p>
        </w:tc>
      </w:tr>
      <w:tr w:rsidR="00C00BBF" w14:paraId="39F0B4D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CD7D05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420BCC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CB68E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5217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0C19F" w14:textId="77777777" w:rsidR="00C00BBF" w:rsidRDefault="00C00BBF">
            <w:pPr>
              <w:spacing w:after="0"/>
            </w:pPr>
          </w:p>
        </w:tc>
      </w:tr>
    </w:tbl>
    <w:p w14:paraId="6257AD1F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EA4A5CF" w14:textId="77777777">
        <w:trPr>
          <w:trHeight w:val="39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995D7F" w14:textId="77777777" w:rsidR="00C00BBF" w:rsidRDefault="00C00BBF"/>
        </w:tc>
      </w:tr>
    </w:tbl>
    <w:p w14:paraId="5D79B36A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20E4D2B6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0574447F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Pisos &amp; Superficies Manzana Canela —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611BBF3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8746E5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5B9CDE9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41D100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9FBBE39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9BD4B9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E0A23F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1644C99" w14:textId="77777777" w:rsidR="00C00BBF" w:rsidRDefault="00C00BBF">
      <w:pPr>
        <w:spacing w:before="20" w:after="20"/>
      </w:pPr>
    </w:p>
    <w:tbl>
      <w:tblPr>
        <w:tblW w:w="10732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96"/>
      </w:tblGrid>
      <w:tr w:rsidR="00C00BBF" w14:paraId="257E2A1F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FDB2B9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624784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0263BB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5CEB19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580490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1F9A689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22B0EA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E9F00D" w14:textId="08D626BA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AB040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C7652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F66DF" w14:textId="77777777" w:rsidR="00C00BBF" w:rsidRDefault="00C00BBF">
            <w:pPr>
              <w:spacing w:after="0"/>
            </w:pPr>
          </w:p>
        </w:tc>
      </w:tr>
      <w:tr w:rsidR="00C00BBF" w14:paraId="146AE8C4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AAE15E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948055" w14:textId="61740AAE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0C04A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1BB8B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8903FE" w14:textId="77777777" w:rsidR="00C00BBF" w:rsidRDefault="00C00BBF">
            <w:pPr>
              <w:spacing w:after="0"/>
            </w:pPr>
          </w:p>
        </w:tc>
      </w:tr>
      <w:tr w:rsidR="00C00BBF" w14:paraId="09EC81A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70513C" w14:textId="77777777" w:rsidR="00C00BBF" w:rsidRDefault="00000000">
            <w:pPr>
              <w:spacing w:after="0"/>
            </w:pPr>
            <w:r>
              <w:rPr>
                <w:sz w:val="15"/>
              </w:rPr>
              <w:t>Esencia Canela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E9672E" w14:textId="64CA984C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28174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11777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20586A" w14:textId="77777777" w:rsidR="00C00BBF" w:rsidRDefault="00C00BBF">
            <w:pPr>
              <w:spacing w:after="0"/>
            </w:pPr>
          </w:p>
        </w:tc>
      </w:tr>
      <w:tr w:rsidR="00C00BBF" w14:paraId="16D5CC7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35838F" w14:textId="77777777" w:rsidR="00C00BBF" w:rsidRDefault="00000000">
            <w:pPr>
              <w:spacing w:after="0"/>
            </w:pPr>
            <w:r>
              <w:rPr>
                <w:sz w:val="15"/>
              </w:rPr>
              <w:t>Esencia Manzana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04D3C7" w14:textId="2D84FD70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3D301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69CD8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F57BE" w14:textId="77777777" w:rsidR="00C00BBF" w:rsidRDefault="00C00BBF">
            <w:pPr>
              <w:spacing w:after="0"/>
            </w:pPr>
          </w:p>
        </w:tc>
      </w:tr>
      <w:tr w:rsidR="00C00BBF" w14:paraId="79A50DF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102A3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9EFD28" w14:textId="05FA1BB3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62CE7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98348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24E654" w14:textId="77777777" w:rsidR="00C00BBF" w:rsidRDefault="00C00BBF">
            <w:pPr>
              <w:spacing w:after="0"/>
            </w:pPr>
          </w:p>
        </w:tc>
      </w:tr>
      <w:tr w:rsidR="00C00BBF" w14:paraId="52FE9DF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149FD5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447ABB" w14:textId="51C53202" w:rsidR="00C00BBF" w:rsidRDefault="00811B9D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25354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7A648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6F4031" w14:textId="77777777" w:rsidR="00C00BBF" w:rsidRDefault="00C00BBF">
            <w:pPr>
              <w:spacing w:after="0"/>
            </w:pPr>
          </w:p>
        </w:tc>
      </w:tr>
      <w:tr w:rsidR="00C00BBF" w:rsidRPr="00A545A8" w14:paraId="2597FFA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0025C4" w14:textId="77777777" w:rsidR="00C00BBF" w:rsidRDefault="00000000">
            <w:pPr>
              <w:spacing w:after="0"/>
            </w:pPr>
            <w:r>
              <w:rPr>
                <w:sz w:val="15"/>
              </w:rPr>
              <w:t>Color Rojo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9B599C8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D975B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866C3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F329D0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:rsidRPr="00A545A8" w14:paraId="3E201BB2" w14:textId="77777777" w:rsidTr="009C36B5">
        <w:trPr>
          <w:trHeight w:val="317"/>
          <w:jc w:val="center"/>
        </w:trPr>
        <w:tc>
          <w:tcPr>
            <w:tcW w:w="10732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3389E5C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b/>
                <w:color w:val="002060"/>
                <w:sz w:val="15"/>
                <w:lang w:val="es-MX"/>
              </w:rPr>
              <w:t>Pisos &amp; Superficies Manzana Canela — PRODUCTO FINAL (1 litro)</w:t>
            </w:r>
          </w:p>
        </w:tc>
      </w:tr>
      <w:tr w:rsidR="00C00BBF" w14:paraId="2FCCBFE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D34132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Pisos &amp; Superficies Manzana Canela Concentrado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790A94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97D3D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A7A81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E950C7" w14:textId="77777777" w:rsidR="00C00BBF" w:rsidRDefault="00C00BBF">
            <w:pPr>
              <w:spacing w:after="0"/>
            </w:pPr>
          </w:p>
        </w:tc>
      </w:tr>
      <w:tr w:rsidR="00C00BBF" w14:paraId="0F648F4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E9EF8E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980C1B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15226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5A4E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2429CE" w14:textId="77777777" w:rsidR="00C00BBF" w:rsidRDefault="00C00BBF">
            <w:pPr>
              <w:spacing w:after="0"/>
            </w:pPr>
          </w:p>
        </w:tc>
      </w:tr>
    </w:tbl>
    <w:p w14:paraId="1FD9E05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56AE510C" w14:textId="77777777">
        <w:trPr>
          <w:trHeight w:val="39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80A7B4" w14:textId="77777777" w:rsidR="00C00BBF" w:rsidRDefault="00C00BBF"/>
        </w:tc>
      </w:tr>
    </w:tbl>
    <w:p w14:paraId="78681D16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4D30CC21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6413E0A2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Pisos &amp; Superficies </w:t>
      </w:r>
      <w:proofErr w:type="spellStart"/>
      <w:r>
        <w:rPr>
          <w:b/>
          <w:color w:val="002060"/>
          <w:sz w:val="29"/>
        </w:rPr>
        <w:t>Maracuya</w:t>
      </w:r>
      <w:proofErr w:type="spellEnd"/>
      <w:r>
        <w:rPr>
          <w:b/>
          <w:color w:val="002060"/>
          <w:sz w:val="29"/>
        </w:rPr>
        <w:t xml:space="preserve"> —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6C3BC52D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99D8E1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C6160D2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ECC4F4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F0A1B5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1C82D4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77CDD1F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C084429" w14:textId="77777777" w:rsidR="00C00BBF" w:rsidRDefault="00C00BBF">
      <w:pPr>
        <w:spacing w:before="20" w:after="20"/>
      </w:pPr>
    </w:p>
    <w:tbl>
      <w:tblPr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56"/>
      </w:tblGrid>
      <w:tr w:rsidR="00C00BBF" w14:paraId="4438E897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42BB9A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C7D1C1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6AABC9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F112BA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0C5181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3913089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3FCD55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B525F8" w14:textId="5D4E09A5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7E911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9195D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2F566A" w14:textId="77777777" w:rsidR="00C00BBF" w:rsidRDefault="00C00BBF">
            <w:pPr>
              <w:spacing w:after="0"/>
            </w:pPr>
          </w:p>
        </w:tc>
      </w:tr>
      <w:tr w:rsidR="00C00BBF" w14:paraId="7FB9684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3D216F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3868FC" w14:textId="25FCAF3F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202DD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8C587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2ABDA0" w14:textId="77777777" w:rsidR="00C00BBF" w:rsidRDefault="00C00BBF">
            <w:pPr>
              <w:spacing w:after="0"/>
            </w:pPr>
          </w:p>
        </w:tc>
      </w:tr>
      <w:tr w:rsidR="00C00BBF" w14:paraId="75AE707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E2851A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18DC23" w14:textId="3049779A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C1EC3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8F574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1487E6" w14:textId="77777777" w:rsidR="00C00BBF" w:rsidRDefault="00C00BBF">
            <w:pPr>
              <w:spacing w:after="0"/>
            </w:pPr>
          </w:p>
        </w:tc>
      </w:tr>
      <w:tr w:rsidR="00C00BBF" w14:paraId="07AC815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1DC951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C10FE7" w14:textId="3854C235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8BE4D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D6D05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046BE9" w14:textId="77777777" w:rsidR="00C00BBF" w:rsidRDefault="00C00BBF">
            <w:pPr>
              <w:spacing w:after="0"/>
            </w:pPr>
          </w:p>
        </w:tc>
      </w:tr>
      <w:tr w:rsidR="00C00BBF" w:rsidRPr="00A545A8" w14:paraId="3645C92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E9D8B0" w14:textId="77777777" w:rsidR="00C00BBF" w:rsidRDefault="00000000">
            <w:pPr>
              <w:spacing w:after="0"/>
            </w:pPr>
            <w:r>
              <w:rPr>
                <w:sz w:val="15"/>
              </w:rPr>
              <w:t>Color Amarillo Huevo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492AD717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8A70A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0FEA8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A59B5B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14:paraId="1ACD0BF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41AD03" w14:textId="77777777" w:rsidR="00C00BBF" w:rsidRDefault="00000000">
            <w:pPr>
              <w:spacing w:after="0"/>
            </w:pPr>
            <w:proofErr w:type="spellStart"/>
            <w:r>
              <w:rPr>
                <w:sz w:val="15"/>
              </w:rPr>
              <w:t>Esencia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Maracuyá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972482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604F9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DA2ED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42F565" w14:textId="77777777" w:rsidR="00C00BBF" w:rsidRDefault="00C00BBF">
            <w:pPr>
              <w:spacing w:after="0"/>
            </w:pPr>
          </w:p>
        </w:tc>
      </w:tr>
      <w:tr w:rsidR="00C00BBF" w:rsidRPr="00A545A8" w14:paraId="2B82D98E" w14:textId="77777777" w:rsidTr="009C36B5">
        <w:trPr>
          <w:trHeight w:val="317"/>
          <w:jc w:val="center"/>
        </w:trPr>
        <w:tc>
          <w:tcPr>
            <w:tcW w:w="10692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751E31E" w14:textId="4E5C704B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b/>
                <w:color w:val="002060"/>
                <w:sz w:val="15"/>
                <w:lang w:val="es-MX"/>
              </w:rPr>
              <w:t xml:space="preserve">Pisos &amp; Superficies </w:t>
            </w:r>
            <w:r w:rsidR="00811B9D" w:rsidRPr="00811B9D">
              <w:rPr>
                <w:b/>
                <w:color w:val="002060"/>
                <w:sz w:val="15"/>
                <w:lang w:val="es-MX"/>
              </w:rPr>
              <w:t>Maracuyá</w:t>
            </w:r>
            <w:r w:rsidRPr="00811B9D">
              <w:rPr>
                <w:b/>
                <w:color w:val="002060"/>
                <w:sz w:val="15"/>
                <w:lang w:val="es-MX"/>
              </w:rPr>
              <w:t xml:space="preserve"> — PRODUCTO FINAL (1 litro)</w:t>
            </w:r>
          </w:p>
        </w:tc>
      </w:tr>
      <w:tr w:rsidR="00C00BBF" w14:paraId="393235F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E0E664" w14:textId="5A7034D2" w:rsidR="00C00BBF" w:rsidRDefault="00000000">
            <w:pPr>
              <w:spacing w:after="0"/>
            </w:pPr>
            <w:r>
              <w:rPr>
                <w:sz w:val="15"/>
              </w:rPr>
              <w:t xml:space="preserve">Pisos &amp; Superficies </w:t>
            </w:r>
            <w:proofErr w:type="spellStart"/>
            <w:r>
              <w:rPr>
                <w:sz w:val="15"/>
              </w:rPr>
              <w:t>Maracuy</w:t>
            </w:r>
            <w:r w:rsidR="00811B9D">
              <w:rPr>
                <w:sz w:val="15"/>
              </w:rPr>
              <w:t>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Concentrado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F360F2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DAFCD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23285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CF4FB8" w14:textId="77777777" w:rsidR="00C00BBF" w:rsidRDefault="00C00BBF">
            <w:pPr>
              <w:spacing w:after="0"/>
            </w:pPr>
          </w:p>
        </w:tc>
      </w:tr>
      <w:tr w:rsidR="00C00BBF" w14:paraId="30743E3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4C07D6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D579CE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AE9E3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F9722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9D6D3B" w14:textId="77777777" w:rsidR="00C00BBF" w:rsidRDefault="00C00BBF">
            <w:pPr>
              <w:spacing w:after="0"/>
            </w:pPr>
          </w:p>
        </w:tc>
      </w:tr>
    </w:tbl>
    <w:p w14:paraId="768365EC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F2CEE53" w14:textId="77777777">
        <w:trPr>
          <w:trHeight w:val="39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E9F371" w14:textId="77777777" w:rsidR="00C00BBF" w:rsidRDefault="00C00BBF"/>
        </w:tc>
      </w:tr>
    </w:tbl>
    <w:p w14:paraId="49BFA970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8D40BDF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59D85036" w14:textId="77777777" w:rsidR="00C00BBF" w:rsidRPr="00811B9D" w:rsidRDefault="00000000">
      <w:pPr>
        <w:keepNext/>
        <w:spacing w:after="80"/>
        <w:rPr>
          <w:lang w:val="es-MX"/>
        </w:rPr>
      </w:pPr>
      <w:r w:rsidRPr="00811B9D">
        <w:rPr>
          <w:b/>
          <w:color w:val="002060"/>
          <w:sz w:val="29"/>
          <w:lang w:val="es-MX"/>
        </w:rPr>
        <w:lastRenderedPageBreak/>
        <w:t xml:space="preserve">Jabón Líquido </w:t>
      </w:r>
      <w:proofErr w:type="spellStart"/>
      <w:r w:rsidRPr="00811B9D">
        <w:rPr>
          <w:b/>
          <w:color w:val="002060"/>
          <w:sz w:val="29"/>
          <w:lang w:val="es-MX"/>
        </w:rPr>
        <w:t>Antibacterial</w:t>
      </w:r>
      <w:proofErr w:type="spellEnd"/>
      <w:r w:rsidRPr="00811B9D">
        <w:rPr>
          <w:b/>
          <w:color w:val="002060"/>
          <w:sz w:val="29"/>
          <w:lang w:val="es-MX"/>
        </w:rPr>
        <w:t xml:space="preserve"> Manos Coco Vainilla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3104C8E1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A8A1E8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FC204FE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146905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B1B39A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E7EDD4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3FB0BE9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1F9B3469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0E101D1F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0365D5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0A87B9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A9B5D8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55ED01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160EA7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6C7651B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39D6BA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EF5459" w14:textId="107B7E7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3855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9F3E7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2CF9C2" w14:textId="77777777" w:rsidR="00C00BBF" w:rsidRDefault="00C00BBF">
            <w:pPr>
              <w:spacing w:after="0"/>
            </w:pPr>
          </w:p>
        </w:tc>
      </w:tr>
      <w:tr w:rsidR="00C00BBF" w14:paraId="767BBB8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2A4D00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D8B95C" w14:textId="7A7F6E1E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4BFFC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9F300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018C9A" w14:textId="77777777" w:rsidR="00C00BBF" w:rsidRDefault="00C00BBF">
            <w:pPr>
              <w:spacing w:after="0"/>
            </w:pPr>
          </w:p>
        </w:tc>
      </w:tr>
      <w:tr w:rsidR="00C00BBF" w14:paraId="79E36F8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D6CE44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B3C976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44AE0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D412B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DDB7DC" w14:textId="77777777" w:rsidR="00C00BBF" w:rsidRDefault="00C00BBF">
            <w:pPr>
              <w:spacing w:after="0"/>
            </w:pPr>
          </w:p>
        </w:tc>
      </w:tr>
      <w:tr w:rsidR="00C00BBF" w14:paraId="2990EDB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3A6A82" w14:textId="77777777" w:rsidR="00C00BBF" w:rsidRDefault="00000000">
            <w:pPr>
              <w:spacing w:after="0"/>
            </w:pPr>
            <w:r>
              <w:rPr>
                <w:sz w:val="15"/>
              </w:rPr>
              <w:t>Esencia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14B665" w14:textId="5ABA9886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A6313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BB9DE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A51E87" w14:textId="77777777" w:rsidR="00C00BBF" w:rsidRDefault="00C00BBF">
            <w:pPr>
              <w:spacing w:after="0"/>
            </w:pPr>
          </w:p>
        </w:tc>
      </w:tr>
      <w:tr w:rsidR="00C00BBF" w14:paraId="57F90D2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FB9889" w14:textId="77777777" w:rsidR="00C00BBF" w:rsidRDefault="00000000">
            <w:pPr>
              <w:spacing w:after="0"/>
            </w:pPr>
            <w:r>
              <w:rPr>
                <w:sz w:val="15"/>
              </w:rPr>
              <w:t>Esencia Vainilla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179590" w14:textId="4049EC4F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D18E5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4DFE4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2030B2" w14:textId="77777777" w:rsidR="00C00BBF" w:rsidRDefault="00C00BBF">
            <w:pPr>
              <w:spacing w:after="0"/>
            </w:pPr>
          </w:p>
        </w:tc>
      </w:tr>
      <w:tr w:rsidR="00C00BBF" w14:paraId="6351DC6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799D8F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9E2003" w14:textId="3C26F6D6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3EDB4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6DD6A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0AB8B" w14:textId="77777777" w:rsidR="00C00BBF" w:rsidRDefault="00C00BBF">
            <w:pPr>
              <w:spacing w:after="0"/>
            </w:pPr>
          </w:p>
        </w:tc>
      </w:tr>
      <w:tr w:rsidR="00C00BBF" w14:paraId="2E9ED4B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80F3EB" w14:textId="77777777" w:rsidR="00C00BBF" w:rsidRDefault="00000000">
            <w:pPr>
              <w:spacing w:after="0"/>
            </w:pPr>
            <w:r>
              <w:rPr>
                <w:sz w:val="15"/>
              </w:rPr>
              <w:t>Nacarante/Aperlante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1A676C" w14:textId="2A558FCA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FE670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3A51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A0BDD2" w14:textId="77777777" w:rsidR="00C00BBF" w:rsidRDefault="00C00BBF">
            <w:pPr>
              <w:spacing w:after="0"/>
            </w:pPr>
          </w:p>
        </w:tc>
      </w:tr>
      <w:tr w:rsidR="00C00BBF" w14:paraId="04F44F5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525502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93E4DF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C0333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7A075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789B8D" w14:textId="77777777" w:rsidR="00C00BBF" w:rsidRDefault="00C00BBF">
            <w:pPr>
              <w:spacing w:after="0"/>
            </w:pPr>
          </w:p>
        </w:tc>
      </w:tr>
    </w:tbl>
    <w:p w14:paraId="2B93506F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7ADD1C1A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8177C8" w14:textId="77777777" w:rsidR="00C00BBF" w:rsidRDefault="00C00BBF"/>
        </w:tc>
      </w:tr>
    </w:tbl>
    <w:p w14:paraId="0F8C1998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CBE9159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05DAAE7F" w14:textId="33D3BAAC" w:rsidR="00C00BBF" w:rsidRPr="00811B9D" w:rsidRDefault="00000000">
      <w:pPr>
        <w:keepNext/>
        <w:spacing w:after="80"/>
        <w:rPr>
          <w:lang w:val="es-MX"/>
        </w:rPr>
      </w:pPr>
      <w:r w:rsidRPr="00811B9D">
        <w:rPr>
          <w:b/>
          <w:color w:val="002060"/>
          <w:sz w:val="29"/>
          <w:lang w:val="es-MX"/>
        </w:rPr>
        <w:lastRenderedPageBreak/>
        <w:t>Pino Vendss (</w:t>
      </w:r>
      <w:r w:rsidR="00A545A8">
        <w:rPr>
          <w:b/>
          <w:color w:val="002060"/>
          <w:sz w:val="29"/>
          <w:lang w:val="es-MX"/>
        </w:rPr>
        <w:t>Transparente/Lechoso</w:t>
      </w:r>
      <w:r w:rsidRPr="00811B9D">
        <w:rPr>
          <w:b/>
          <w:color w:val="002060"/>
          <w:sz w:val="29"/>
          <w:lang w:val="es-MX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5FF12EC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164E33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66DFE8B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4CABF2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11374B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272340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242C15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3585C10D" w14:textId="77777777" w:rsidR="00C00BBF" w:rsidRDefault="00C00BBF">
      <w:pPr>
        <w:spacing w:before="20" w:after="20"/>
      </w:pPr>
    </w:p>
    <w:tbl>
      <w:tblPr>
        <w:tblW w:w="10790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654"/>
      </w:tblGrid>
      <w:tr w:rsidR="00C00BBF" w14:paraId="3D9D3AAB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74BEDF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6F5A35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888A67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D67C76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158901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3F91274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E08A50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26FC59" w14:textId="77707984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ABC1A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308C3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7FF970" w14:textId="77777777" w:rsidR="00C00BBF" w:rsidRDefault="00C00BBF">
            <w:pPr>
              <w:spacing w:after="0"/>
            </w:pPr>
          </w:p>
        </w:tc>
      </w:tr>
      <w:tr w:rsidR="00C00BBF" w14:paraId="0844A4D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9C0C8F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9A8DEA" w14:textId="6AA8C0C7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42F3D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90806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9AC356" w14:textId="77777777" w:rsidR="00C00BBF" w:rsidRDefault="00C00BBF">
            <w:pPr>
              <w:spacing w:after="0"/>
            </w:pPr>
          </w:p>
        </w:tc>
      </w:tr>
      <w:tr w:rsidR="00C00BBF" w14:paraId="584DF3C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759E68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AD9BD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901F5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E69B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F9DADC" w14:textId="77777777" w:rsidR="00C00BBF" w:rsidRDefault="00C00BBF">
            <w:pPr>
              <w:spacing w:after="0"/>
            </w:pPr>
          </w:p>
        </w:tc>
      </w:tr>
      <w:tr w:rsidR="00C00BBF" w14:paraId="1E8B0C6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EDD0F" w14:textId="77777777" w:rsidR="00C00BBF" w:rsidRDefault="00000000">
            <w:pPr>
              <w:spacing w:after="0"/>
            </w:pPr>
            <w:r>
              <w:rPr>
                <w:sz w:val="15"/>
              </w:rPr>
              <w:t>Esencia Aceite de Pino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C35D45" w14:textId="65A66B82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DDEB3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5A44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CCF977" w14:textId="77777777" w:rsidR="00C00BBF" w:rsidRDefault="00C00BBF">
            <w:pPr>
              <w:spacing w:after="0"/>
            </w:pPr>
          </w:p>
        </w:tc>
      </w:tr>
    </w:tbl>
    <w:p w14:paraId="57674114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:rsidRPr="00A545A8" w14:paraId="23B5FFE1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38738F" w14:textId="096FE070" w:rsidR="00C00BBF" w:rsidRPr="00A545A8" w:rsidRDefault="00A545A8" w:rsidP="00A545A8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A545A8">
              <w:rPr>
                <w:lang w:val="es-MX"/>
              </w:rPr>
              <w:t>Dependiendo de cómo se h</w:t>
            </w:r>
            <w:r>
              <w:rPr>
                <w:lang w:val="es-MX"/>
              </w:rPr>
              <w:t>echa el Less 28%, y sea rápido (Lechoso) o lento (transparente) es cómo quedará el producto final.</w:t>
            </w:r>
          </w:p>
        </w:tc>
      </w:tr>
    </w:tbl>
    <w:p w14:paraId="182626CB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AAAFB3D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49E49862" w14:textId="76FC656D" w:rsidR="00A545A8" w:rsidRPr="00811B9D" w:rsidRDefault="00A545A8" w:rsidP="00A545A8">
      <w:pPr>
        <w:keepNext/>
        <w:spacing w:after="80"/>
        <w:rPr>
          <w:lang w:val="es-MX"/>
        </w:rPr>
      </w:pPr>
      <w:r w:rsidRPr="00811B9D">
        <w:rPr>
          <w:b/>
          <w:color w:val="002060"/>
          <w:sz w:val="29"/>
          <w:lang w:val="es-MX"/>
        </w:rPr>
        <w:lastRenderedPageBreak/>
        <w:t>Pino Vendss (</w:t>
      </w:r>
      <w:r>
        <w:rPr>
          <w:b/>
          <w:color w:val="002060"/>
          <w:sz w:val="29"/>
          <w:lang w:val="es-MX"/>
        </w:rPr>
        <w:t>Transparente/Lechoso</w:t>
      </w:r>
      <w:r w:rsidRPr="00811B9D">
        <w:rPr>
          <w:b/>
          <w:color w:val="002060"/>
          <w:sz w:val="29"/>
          <w:lang w:val="es-MX"/>
        </w:rPr>
        <w:t>)</w:t>
      </w:r>
      <w:r>
        <w:rPr>
          <w:b/>
          <w:color w:val="002060"/>
          <w:sz w:val="29"/>
          <w:lang w:val="es-MX"/>
        </w:rPr>
        <w:t xml:space="preserve"> </w:t>
      </w:r>
      <w:r w:rsidRPr="00A545A8">
        <w:rPr>
          <w:b/>
          <w:color w:val="002060"/>
          <w:sz w:val="29"/>
          <w:highlight w:val="green"/>
          <w:lang w:val="es-MX"/>
        </w:rPr>
        <w:t>VERDE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A545A8" w14:paraId="62A0934B" w14:textId="77777777" w:rsidTr="0001754A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1B6CC9A" w14:textId="77777777" w:rsidR="00A545A8" w:rsidRDefault="00A545A8" w:rsidP="0001754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CD42A74" w14:textId="77777777" w:rsidR="00A545A8" w:rsidRDefault="00A545A8" w:rsidP="0001754A">
            <w:pPr>
              <w:spacing w:after="0"/>
            </w:pP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terminado</w:t>
            </w:r>
            <w:proofErr w:type="spellEnd"/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26D7D4E" w14:textId="77777777" w:rsidR="00A545A8" w:rsidRDefault="00A545A8" w:rsidP="0001754A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Fecha</w:t>
            </w:r>
            <w:proofErr w:type="spellEnd"/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D6CF905" w14:textId="77777777" w:rsidR="00A545A8" w:rsidRDefault="00A545A8" w:rsidP="0001754A">
            <w:pPr>
              <w:spacing w:after="0"/>
              <w:jc w:val="center"/>
            </w:pPr>
            <w:r>
              <w:rPr>
                <w:sz w:val="16"/>
              </w:rPr>
              <w:t>____ / ___</w:t>
            </w:r>
            <w:proofErr w:type="gramStart"/>
            <w:r>
              <w:rPr>
                <w:sz w:val="16"/>
              </w:rPr>
              <w:t>_ / _</w:t>
            </w:r>
            <w:proofErr w:type="gramEnd"/>
            <w:r>
              <w:rPr>
                <w:sz w:val="16"/>
              </w:rPr>
              <w:t>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89A0CEF" w14:textId="77777777" w:rsidR="00A545A8" w:rsidRDefault="00A545A8" w:rsidP="0001754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8EEF7AD" w14:textId="77777777" w:rsidR="00A545A8" w:rsidRDefault="00A545A8" w:rsidP="0001754A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53F9038" w14:textId="77777777" w:rsidR="00A545A8" w:rsidRDefault="00A545A8" w:rsidP="00A545A8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A545A8" w14:paraId="6883DDC5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28C845E" w14:textId="77777777" w:rsidR="00A545A8" w:rsidRDefault="00A545A8" w:rsidP="0001754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3BEE3B0" w14:textId="77777777" w:rsidR="00A545A8" w:rsidRDefault="00A545A8" w:rsidP="0001754A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Proveedor</w:t>
            </w:r>
            <w:proofErr w:type="spellEnd"/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D31B319" w14:textId="77777777" w:rsidR="00A545A8" w:rsidRDefault="00A545A8" w:rsidP="0001754A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Cantidad</w:t>
            </w:r>
            <w:proofErr w:type="spellEnd"/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6B0AFF4" w14:textId="77777777" w:rsidR="00A545A8" w:rsidRDefault="00A545A8" w:rsidP="0001754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Unidad de </w:t>
            </w:r>
            <w:proofErr w:type="spellStart"/>
            <w:r>
              <w:rPr>
                <w:b/>
                <w:color w:val="FFFFFF"/>
                <w:sz w:val="16"/>
              </w:rPr>
              <w:t>medida</w:t>
            </w:r>
            <w:proofErr w:type="spellEnd"/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35B16BB" w14:textId="77777777" w:rsidR="00A545A8" w:rsidRDefault="00A545A8" w:rsidP="0001754A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Observaciones</w:t>
            </w:r>
            <w:proofErr w:type="spellEnd"/>
          </w:p>
        </w:tc>
      </w:tr>
      <w:tr w:rsidR="00A545A8" w14:paraId="04C5707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DFC69A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D2DB56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354077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F70759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1AD62" w14:textId="77777777" w:rsidR="00A545A8" w:rsidRDefault="00A545A8" w:rsidP="0001754A">
            <w:pPr>
              <w:spacing w:after="0"/>
            </w:pPr>
          </w:p>
        </w:tc>
      </w:tr>
      <w:tr w:rsidR="00A545A8" w14:paraId="3031D06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77E2B1" w14:textId="77777777" w:rsidR="00A545A8" w:rsidRDefault="00A545A8" w:rsidP="0001754A">
            <w:pPr>
              <w:spacing w:after="0"/>
            </w:pPr>
            <w:proofErr w:type="spellStart"/>
            <w:r>
              <w:rPr>
                <w:sz w:val="15"/>
              </w:rPr>
              <w:t>Nonifenol</w:t>
            </w:r>
            <w:proofErr w:type="spellEnd"/>
            <w:r>
              <w:rPr>
                <w:sz w:val="15"/>
              </w:rPr>
              <w:t xml:space="preserve">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5DE5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5ED981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B165C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25B8DD" w14:textId="77777777" w:rsidR="00A545A8" w:rsidRDefault="00A545A8" w:rsidP="0001754A">
            <w:pPr>
              <w:spacing w:after="0"/>
            </w:pPr>
          </w:p>
        </w:tc>
      </w:tr>
      <w:tr w:rsidR="00A545A8" w14:paraId="252E586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5ACC9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923D91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508D0A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940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3F8D4E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1CA68D" w14:textId="77777777" w:rsidR="00A545A8" w:rsidRDefault="00A545A8" w:rsidP="0001754A">
            <w:pPr>
              <w:spacing w:after="0"/>
            </w:pPr>
          </w:p>
        </w:tc>
      </w:tr>
      <w:tr w:rsidR="00A545A8" w14:paraId="343BAAE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0301F8" w14:textId="77777777" w:rsidR="00A545A8" w:rsidRDefault="00A545A8" w:rsidP="0001754A">
            <w:pPr>
              <w:spacing w:after="0"/>
            </w:pPr>
            <w:proofErr w:type="spellStart"/>
            <w:r>
              <w:rPr>
                <w:sz w:val="15"/>
              </w:rPr>
              <w:t>Esencia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de Pino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6F8605" w14:textId="77777777" w:rsidR="00A545A8" w:rsidRDefault="00A545A8" w:rsidP="0001754A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7562A1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559B26" w14:textId="77777777" w:rsidR="00A545A8" w:rsidRDefault="00A545A8" w:rsidP="0001754A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2DC06B" w14:textId="77777777" w:rsidR="00A545A8" w:rsidRDefault="00A545A8" w:rsidP="0001754A">
            <w:pPr>
              <w:spacing w:after="0"/>
            </w:pPr>
          </w:p>
        </w:tc>
      </w:tr>
      <w:tr w:rsidR="00A545A8" w14:paraId="799E6B2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95B756" w14:textId="71642A05" w:rsidR="00A545A8" w:rsidRDefault="00A545A8" w:rsidP="000175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Color </w:t>
            </w:r>
            <w:proofErr w:type="spellStart"/>
            <w:r>
              <w:rPr>
                <w:sz w:val="15"/>
              </w:rPr>
              <w:t>verde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DD" w:themeFill="accent3" w:themeFillTint="33"/>
            <w:vAlign w:val="center"/>
          </w:tcPr>
          <w:p w14:paraId="03A74832" w14:textId="0DACBC76" w:rsidR="00A545A8" w:rsidRDefault="00A545A8" w:rsidP="000175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PROPIO (</w:t>
            </w:r>
            <w:proofErr w:type="spellStart"/>
            <w:r>
              <w:rPr>
                <w:sz w:val="15"/>
              </w:rPr>
              <w:t>Subreceta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89537F" w14:textId="71FB1704" w:rsidR="00A545A8" w:rsidRDefault="00A545A8" w:rsidP="0001754A">
            <w:pPr>
              <w:spacing w:after="0"/>
              <w:jc w:val="center"/>
              <w:rPr>
                <w:sz w:val="15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5504DC" w14:textId="7BE99765" w:rsidR="00A545A8" w:rsidRDefault="00A545A8" w:rsidP="0001754A">
            <w:pPr>
              <w:spacing w:after="0"/>
              <w:jc w:val="center"/>
              <w:rPr>
                <w:sz w:val="15"/>
              </w:rPr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A8179C" w14:textId="77777777" w:rsidR="00A545A8" w:rsidRDefault="00A545A8" w:rsidP="0001754A">
            <w:pPr>
              <w:spacing w:after="0"/>
            </w:pPr>
          </w:p>
        </w:tc>
      </w:tr>
    </w:tbl>
    <w:p w14:paraId="701743B1" w14:textId="77777777" w:rsidR="00A545A8" w:rsidRDefault="00A545A8" w:rsidP="00A545A8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A545A8" w:rsidRPr="00A545A8" w14:paraId="7DF5BF67" w14:textId="77777777" w:rsidTr="0001754A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8CC1DB" w14:textId="77777777" w:rsidR="00A545A8" w:rsidRPr="00A545A8" w:rsidRDefault="00A545A8" w:rsidP="0001754A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A545A8">
              <w:rPr>
                <w:lang w:val="es-MX"/>
              </w:rPr>
              <w:t>Dependiendo de cómo se h</w:t>
            </w:r>
            <w:r>
              <w:rPr>
                <w:lang w:val="es-MX"/>
              </w:rPr>
              <w:t>echa el Less 28%, y sea rápido (Lechoso) o lento (transparente) es cómo quedará el producto final.</w:t>
            </w:r>
          </w:p>
        </w:tc>
      </w:tr>
    </w:tbl>
    <w:p w14:paraId="57BCD23F" w14:textId="77777777" w:rsidR="00A545A8" w:rsidRPr="00811B9D" w:rsidRDefault="00A545A8" w:rsidP="00A545A8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D672AE0" w14:textId="38DBFD01" w:rsidR="00A545A8" w:rsidRPr="00A545A8" w:rsidRDefault="00A545A8" w:rsidP="00A545A8">
      <w:pPr>
        <w:rPr>
          <w:lang w:val="es-MX"/>
        </w:rPr>
      </w:pPr>
      <w:r w:rsidRPr="00811B9D">
        <w:rPr>
          <w:lang w:val="es-MX"/>
        </w:rPr>
        <w:br w:type="page"/>
      </w:r>
    </w:p>
    <w:p w14:paraId="5C74FD32" w14:textId="559D44D9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Vidrios &amp; Cristales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075EE978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F223D2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F91FBA2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E6F3B3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C404E47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A07DFB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B1D8AB5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5F2F5E68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4A4A7351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745B65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871EDE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5C12BF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EBF485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B4612C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E77A2E1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36D859" w14:textId="77777777" w:rsidR="00C00BBF" w:rsidRDefault="00000000">
            <w:pPr>
              <w:spacing w:after="0"/>
            </w:pPr>
            <w:r>
              <w:rPr>
                <w:sz w:val="15"/>
              </w:rPr>
              <w:t>Alcohol Etílico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1693B7" w14:textId="49A421D5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2DB4F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4274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E35D1C" w14:textId="77777777" w:rsidR="00C00BBF" w:rsidRDefault="00C00BBF">
            <w:pPr>
              <w:spacing w:after="0"/>
            </w:pPr>
          </w:p>
        </w:tc>
      </w:tr>
      <w:tr w:rsidR="00C00BBF" w14:paraId="528EF59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B09C48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684A73" w14:textId="3BC09C4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FD04E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B1032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D3D493" w14:textId="77777777" w:rsidR="00C00BBF" w:rsidRDefault="00C00BBF">
            <w:pPr>
              <w:spacing w:after="0"/>
            </w:pPr>
          </w:p>
        </w:tc>
      </w:tr>
      <w:tr w:rsidR="00C00BBF" w14:paraId="26EB6CF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6FF100" w14:textId="77777777" w:rsidR="00C00BBF" w:rsidRDefault="00000000">
            <w:pPr>
              <w:spacing w:after="0"/>
            </w:pPr>
            <w:r>
              <w:rPr>
                <w:sz w:val="15"/>
              </w:rPr>
              <w:t>Formol (Conservador)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7D7CB8" w14:textId="143D036F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26720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F0CEC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38B101" w14:textId="77777777" w:rsidR="00C00BBF" w:rsidRDefault="00C00BBF">
            <w:pPr>
              <w:spacing w:after="0"/>
            </w:pPr>
          </w:p>
        </w:tc>
      </w:tr>
      <w:tr w:rsidR="00C00BBF" w14:paraId="565056B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C05ECE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01D036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9D9D7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957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AF46C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3C45D8" w14:textId="77777777" w:rsidR="00C00BBF" w:rsidRDefault="00C00BBF">
            <w:pPr>
              <w:spacing w:after="0"/>
            </w:pPr>
          </w:p>
        </w:tc>
      </w:tr>
      <w:tr w:rsidR="00C00BBF" w14:paraId="6EC7BC9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1BB638" w14:textId="77777777" w:rsidR="00C00BBF" w:rsidRDefault="00000000">
            <w:pPr>
              <w:spacing w:after="0"/>
            </w:pPr>
            <w:r>
              <w:rPr>
                <w:sz w:val="15"/>
              </w:rPr>
              <w:t>Amoniaco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2A7955" w14:textId="7D980EB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7D767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35883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B89F65" w14:textId="77777777" w:rsidR="00C00BBF" w:rsidRDefault="00C00BBF">
            <w:pPr>
              <w:spacing w:after="0"/>
            </w:pPr>
          </w:p>
        </w:tc>
      </w:tr>
      <w:tr w:rsidR="00C00BBF" w:rsidRPr="00A545A8" w14:paraId="745F1E1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9B7B1E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ACF34FF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30E14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3FDF1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5EAEA7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00119DD7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57E2C07D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E0F9FA" w14:textId="77777777" w:rsidR="00C00BBF" w:rsidRDefault="00C00BBF"/>
        </w:tc>
      </w:tr>
    </w:tbl>
    <w:p w14:paraId="30FF6CA1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1F72192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10CFCA04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Quita </w:t>
      </w:r>
      <w:proofErr w:type="spellStart"/>
      <w:r>
        <w:rPr>
          <w:b/>
          <w:color w:val="002060"/>
          <w:sz w:val="29"/>
        </w:rPr>
        <w:t>Manchas</w:t>
      </w:r>
      <w:proofErr w:type="spellEnd"/>
      <w:r>
        <w:rPr>
          <w:b/>
          <w:color w:val="002060"/>
          <w:sz w:val="29"/>
        </w:rPr>
        <w:t xml:space="preserve"> Textiles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30A2941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E85A51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81C2313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A7A6C1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5908BB0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54BABA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3057299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77DD7C00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0D132ACD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6EB009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0826C9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68D68A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9F4893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53FD67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20B287D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5D9FA3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C20DA7" w14:textId="63B83874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92868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40A29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AB679B" w14:textId="77777777" w:rsidR="00C00BBF" w:rsidRDefault="00C00BBF">
            <w:pPr>
              <w:spacing w:after="0"/>
            </w:pPr>
          </w:p>
        </w:tc>
      </w:tr>
      <w:tr w:rsidR="00C00BBF" w14:paraId="0401B51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121779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1B6B06" w14:textId="091C5CA4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E5BEE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DADD6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6C4E3A" w14:textId="77777777" w:rsidR="00C00BBF" w:rsidRDefault="00C00BBF">
            <w:pPr>
              <w:spacing w:after="0"/>
            </w:pPr>
          </w:p>
        </w:tc>
      </w:tr>
      <w:tr w:rsidR="00C00BBF" w14:paraId="596134B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8C87F9" w14:textId="77777777" w:rsidR="00C00BBF" w:rsidRDefault="00000000">
            <w:pPr>
              <w:spacing w:after="0"/>
            </w:pPr>
            <w:r>
              <w:rPr>
                <w:sz w:val="15"/>
              </w:rPr>
              <w:t>ABDS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492EC7" w14:textId="77777777" w:rsidR="00C00BBF" w:rsidRDefault="00000000">
            <w:pPr>
              <w:spacing w:after="0"/>
            </w:pPr>
            <w:r>
              <w:rPr>
                <w:sz w:val="15"/>
              </w:rPr>
              <w:t>POCHTECA/FRESNO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94618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6E850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F36473" w14:textId="77777777" w:rsidR="00C00BBF" w:rsidRDefault="00C00BBF">
            <w:pPr>
              <w:spacing w:after="0"/>
            </w:pPr>
          </w:p>
        </w:tc>
      </w:tr>
      <w:tr w:rsidR="00C00BBF" w14:paraId="033B49D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303F61" w14:textId="77777777" w:rsidR="00C00BBF" w:rsidRDefault="00000000">
            <w:pPr>
              <w:spacing w:after="0"/>
            </w:pPr>
            <w:r>
              <w:rPr>
                <w:sz w:val="15"/>
              </w:rPr>
              <w:t>Peroxido 50%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FC191F" w14:textId="3B904F0B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5C8C8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8833A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337C7A" w14:textId="77777777" w:rsidR="00C00BBF" w:rsidRDefault="00C00BBF">
            <w:pPr>
              <w:spacing w:after="0"/>
            </w:pPr>
          </w:p>
        </w:tc>
      </w:tr>
      <w:tr w:rsidR="00C00BBF" w14:paraId="16D6017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8B5CD9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75B1B9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2FDC3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862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2064A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C139DF" w14:textId="77777777" w:rsidR="00C00BBF" w:rsidRDefault="00C00BBF">
            <w:pPr>
              <w:spacing w:after="0"/>
            </w:pPr>
          </w:p>
        </w:tc>
      </w:tr>
      <w:tr w:rsidR="00C00BBF" w14:paraId="52401E4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0424AD" w14:textId="77777777" w:rsidR="00C00BBF" w:rsidRDefault="00000000">
            <w:pPr>
              <w:spacing w:after="0"/>
            </w:pPr>
            <w:r>
              <w:rPr>
                <w:sz w:val="15"/>
              </w:rPr>
              <w:t>Esencia Vanish Floral Premium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FFDBE2" w14:textId="77777777" w:rsidR="00C00BBF" w:rsidRDefault="00000000">
            <w:pPr>
              <w:spacing w:after="0"/>
            </w:pPr>
            <w:r>
              <w:rPr>
                <w:sz w:val="15"/>
              </w:rPr>
              <w:t>DCC Esencias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A3618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E1CF5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DB0449" w14:textId="77777777" w:rsidR="00C00BBF" w:rsidRDefault="00C00BBF">
            <w:pPr>
              <w:spacing w:after="0"/>
            </w:pPr>
          </w:p>
        </w:tc>
      </w:tr>
      <w:tr w:rsidR="00C00BBF" w14:paraId="3DF3E66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D6D873" w14:textId="77777777" w:rsidR="00C00BBF" w:rsidRDefault="00000000">
            <w:pPr>
              <w:spacing w:after="0"/>
            </w:pPr>
            <w:r>
              <w:rPr>
                <w:sz w:val="15"/>
              </w:rPr>
              <w:t>NAOH (Sosa Líquida)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3A65E7" w14:textId="527E7301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643C9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0.5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76355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E9306E" w14:textId="77777777" w:rsidR="00C00BBF" w:rsidRDefault="00C00BBF">
            <w:pPr>
              <w:spacing w:after="0"/>
            </w:pPr>
          </w:p>
        </w:tc>
      </w:tr>
      <w:tr w:rsidR="00C00BBF" w:rsidRPr="00A545A8" w14:paraId="0D1B6C7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DA82E3" w14:textId="77777777" w:rsidR="00C00BBF" w:rsidRDefault="00000000">
            <w:pPr>
              <w:spacing w:after="0"/>
            </w:pPr>
            <w:r>
              <w:rPr>
                <w:sz w:val="15"/>
              </w:rPr>
              <w:t>Color Rosa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69DC2244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1B88C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5C3B9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665017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14:paraId="47912B0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1C7FC5" w14:textId="77777777" w:rsidR="00C00BBF" w:rsidRDefault="00000000">
            <w:pPr>
              <w:spacing w:after="0"/>
            </w:pPr>
            <w:proofErr w:type="spellStart"/>
            <w:r>
              <w:rPr>
                <w:sz w:val="15"/>
              </w:rPr>
              <w:t>Abrillantador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óptico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5E9C69" w14:textId="63797E00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A314B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0.5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5F005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9C91C6" w14:textId="77777777" w:rsidR="00C00BBF" w:rsidRDefault="00C00BBF">
            <w:pPr>
              <w:spacing w:after="0"/>
            </w:pPr>
          </w:p>
        </w:tc>
      </w:tr>
    </w:tbl>
    <w:p w14:paraId="272D6E90" w14:textId="77777777" w:rsidR="00C00BBF" w:rsidRDefault="00000000">
      <w:pPr>
        <w:spacing w:before="80" w:after="20"/>
      </w:pPr>
      <w:proofErr w:type="spellStart"/>
      <w:r>
        <w:rPr>
          <w:b/>
          <w:color w:val="002060"/>
          <w:sz w:val="16"/>
        </w:rPr>
        <w:t>Notas</w:t>
      </w:r>
      <w:proofErr w:type="spellEnd"/>
      <w:r>
        <w:rPr>
          <w:b/>
          <w:color w:val="002060"/>
          <w:sz w:val="16"/>
        </w:rPr>
        <w:t xml:space="preserve"> del </w:t>
      </w:r>
      <w:proofErr w:type="spellStart"/>
      <w:r>
        <w:rPr>
          <w:b/>
          <w:color w:val="002060"/>
          <w:sz w:val="16"/>
        </w:rPr>
        <w:t>archivo</w:t>
      </w:r>
      <w:proofErr w:type="spellEnd"/>
      <w:r>
        <w:rPr>
          <w:b/>
          <w:color w:val="002060"/>
          <w:sz w:val="16"/>
        </w:rPr>
        <w:t>:</w:t>
      </w:r>
    </w:p>
    <w:p w14:paraId="14F73FD0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 xml:space="preserve">• EL ABRILLANTADOR ÓPTIMO NO SE CONTABILIZA BIEN PORQUE SOLO SE LE PONE MANUALMENTE UNA PIZCA. LO DILUYE EN UN TRASTE POR AHORA YA QUE TENEMOS MP EN </w:t>
      </w:r>
      <w:proofErr w:type="gramStart"/>
      <w:r w:rsidRPr="00811B9D">
        <w:rPr>
          <w:sz w:val="14"/>
          <w:lang w:val="es-MX"/>
        </w:rPr>
        <w:t>POLVO</w:t>
      </w:r>
      <w:proofErr w:type="gramEnd"/>
      <w:r w:rsidRPr="00811B9D">
        <w:rPr>
          <w:sz w:val="14"/>
          <w:lang w:val="es-MX"/>
        </w:rPr>
        <w:t xml:space="preserve"> PERO AHORA EL PROVEEDOR SOLO VENDE LÍQUIDO.</w:t>
      </w:r>
    </w:p>
    <w:p w14:paraId="6C57DC8F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25D1B606" w14:textId="77777777">
        <w:trPr>
          <w:trHeight w:val="3456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B55D87" w14:textId="77777777" w:rsidR="00C00BBF" w:rsidRDefault="00C00BBF"/>
        </w:tc>
      </w:tr>
    </w:tbl>
    <w:p w14:paraId="7940BD93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43B5A67D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2AC0ED71" w14:textId="77777777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>Cloro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107DD917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661CE5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1357B41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BC6476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0AF002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4A4E29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4962E60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6FE1462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75BA8BB7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C60C2F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723CBD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34F5EE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6F8AA6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CAEB74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7E836A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8ED2A9" w14:textId="77777777" w:rsidR="00C00BBF" w:rsidRDefault="00000000">
            <w:pPr>
              <w:spacing w:after="0"/>
            </w:pPr>
            <w:r>
              <w:rPr>
                <w:sz w:val="15"/>
              </w:rPr>
              <w:t>Hipoclorito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345584" w14:textId="46E3A7DB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C184A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0B542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97487" w14:textId="77777777" w:rsidR="00C00BBF" w:rsidRDefault="00C00BBF">
            <w:pPr>
              <w:spacing w:after="0"/>
            </w:pPr>
          </w:p>
        </w:tc>
      </w:tr>
      <w:tr w:rsidR="00C00BBF" w14:paraId="6724AE1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84CBA8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85A79A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7B81F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645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34872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313755" w14:textId="77777777" w:rsidR="00C00BBF" w:rsidRDefault="00C00BBF">
            <w:pPr>
              <w:spacing w:after="0"/>
            </w:pPr>
          </w:p>
        </w:tc>
      </w:tr>
      <w:tr w:rsidR="00C00BBF" w14:paraId="011B3DC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388081" w14:textId="77777777" w:rsidR="00C00BBF" w:rsidRDefault="00000000">
            <w:pPr>
              <w:spacing w:after="0"/>
            </w:pPr>
            <w:r>
              <w:rPr>
                <w:sz w:val="15"/>
              </w:rPr>
              <w:t>NAOH (Sosa Líquida)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A692E7" w14:textId="176609F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5E910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EF26C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AF09E4" w14:textId="77777777" w:rsidR="00C00BBF" w:rsidRDefault="00C00BBF">
            <w:pPr>
              <w:spacing w:after="0"/>
            </w:pPr>
          </w:p>
        </w:tc>
      </w:tr>
    </w:tbl>
    <w:p w14:paraId="0D1CEB5C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5CCE7F33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7DDE86" w14:textId="77777777" w:rsidR="00C00BBF" w:rsidRDefault="00C00BBF"/>
        </w:tc>
      </w:tr>
    </w:tbl>
    <w:p w14:paraId="78F2B8C7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2A7AC5F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458C7893" w14:textId="63E7E664" w:rsidR="00C00BBF" w:rsidRDefault="005576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Ácido</w:t>
      </w:r>
      <w:proofErr w:type="spellEnd"/>
      <w:r>
        <w:rPr>
          <w:b/>
          <w:color w:val="002060"/>
          <w:sz w:val="29"/>
        </w:rPr>
        <w:t xml:space="preserve"> </w:t>
      </w:r>
      <w:proofErr w:type="spellStart"/>
      <w:r>
        <w:rPr>
          <w:b/>
          <w:color w:val="002060"/>
          <w:sz w:val="29"/>
        </w:rPr>
        <w:t>Muriático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17DAE101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8FA84D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DC79D25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DE4A19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718993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5BBA29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A591DDA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2F6AEAB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25F0245C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C979EA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FAE3FE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AD6C64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C817C9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E949A4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1FB468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AFB3AB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Acido Muriático Industrial (Ácido Clorhídrico)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8C5D38" w14:textId="691352B5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E10CB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B21E2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3C7FAF" w14:textId="77777777" w:rsidR="00C00BBF" w:rsidRDefault="00C00BBF">
            <w:pPr>
              <w:spacing w:after="0"/>
            </w:pPr>
          </w:p>
        </w:tc>
      </w:tr>
      <w:tr w:rsidR="00C00BBF" w14:paraId="1C7E36F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CD5686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7D366A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D2AE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844BD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5F5CF7" w14:textId="77777777" w:rsidR="00C00BBF" w:rsidRDefault="00C00BBF">
            <w:pPr>
              <w:spacing w:after="0"/>
            </w:pPr>
          </w:p>
        </w:tc>
      </w:tr>
    </w:tbl>
    <w:p w14:paraId="311057C9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5787092A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04859F" w14:textId="77777777" w:rsidR="00C00BBF" w:rsidRDefault="00C00BBF"/>
        </w:tc>
      </w:tr>
    </w:tbl>
    <w:p w14:paraId="72777961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6C78785E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64AEB159" w14:textId="52590F6D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Bio </w:t>
      </w:r>
      <w:proofErr w:type="spellStart"/>
      <w:r>
        <w:rPr>
          <w:b/>
          <w:color w:val="002060"/>
          <w:sz w:val="29"/>
        </w:rPr>
        <w:t>Acci</w:t>
      </w:r>
      <w:r w:rsidR="00557600">
        <w:rPr>
          <w:b/>
          <w:color w:val="002060"/>
          <w:sz w:val="29"/>
        </w:rPr>
        <w:t>ó</w:t>
      </w:r>
      <w:r>
        <w:rPr>
          <w:b/>
          <w:color w:val="002060"/>
          <w:sz w:val="29"/>
        </w:rPr>
        <w:t>n</w:t>
      </w:r>
      <w:proofErr w:type="spellEnd"/>
      <w:r>
        <w:rPr>
          <w:b/>
          <w:color w:val="002060"/>
          <w:sz w:val="29"/>
        </w:rPr>
        <w:t xml:space="preserve"> Sarro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3E65612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CD67F4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BDD4F08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42DE55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FC4D337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CE7A1D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D37E20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680C73B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71D3153A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568025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22EB0A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43ACEF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F23396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55D92B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4B7FC4E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E25798" w14:textId="77777777" w:rsidR="00C00BBF" w:rsidRDefault="00000000">
            <w:pPr>
              <w:spacing w:after="0"/>
            </w:pPr>
            <w:r>
              <w:rPr>
                <w:sz w:val="15"/>
              </w:rPr>
              <w:t>Acido Fosfórico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473013" w14:textId="5A4BA4C4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0BF1D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489924" w14:textId="52CA6AE0" w:rsidR="00C00BBF" w:rsidRDefault="007665FF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27FF73" w14:textId="77777777" w:rsidR="00C00BBF" w:rsidRDefault="00C00BBF">
            <w:pPr>
              <w:spacing w:after="0"/>
            </w:pPr>
          </w:p>
        </w:tc>
      </w:tr>
      <w:tr w:rsidR="00C00BBF" w14:paraId="7FF9D93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1C1DB" w14:textId="77777777" w:rsidR="00C00BBF" w:rsidRDefault="00000000">
            <w:pPr>
              <w:spacing w:after="0"/>
            </w:pPr>
            <w:r>
              <w:rPr>
                <w:sz w:val="15"/>
              </w:rPr>
              <w:t>Peroxido 50%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66FCFF" w14:textId="5BA2BF0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04A80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AE721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5B2DD2" w14:textId="77777777" w:rsidR="00C00BBF" w:rsidRDefault="00C00BBF">
            <w:pPr>
              <w:spacing w:after="0"/>
            </w:pPr>
          </w:p>
        </w:tc>
      </w:tr>
      <w:tr w:rsidR="00C00BBF" w14:paraId="00AB8AA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0EB347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00695B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D6BB9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889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E7B9D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D258F5" w14:textId="77777777" w:rsidR="00C00BBF" w:rsidRDefault="00C00BBF">
            <w:pPr>
              <w:spacing w:after="0"/>
            </w:pPr>
          </w:p>
        </w:tc>
      </w:tr>
      <w:tr w:rsidR="00C00BBF" w14:paraId="5688D81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F29509" w14:textId="5453C44D" w:rsidR="00C00BBF" w:rsidRDefault="00A545A8">
            <w:pPr>
              <w:spacing w:after="0"/>
            </w:pPr>
            <w:proofErr w:type="spellStart"/>
            <w:r>
              <w:rPr>
                <w:sz w:val="15"/>
              </w:rPr>
              <w:t>Á</w:t>
            </w:r>
            <w:r w:rsidR="00000000">
              <w:rPr>
                <w:sz w:val="15"/>
              </w:rPr>
              <w:t>cido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Oxálico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4C63D9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9F382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39EC1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23D401" w14:textId="77777777" w:rsidR="00C00BBF" w:rsidRDefault="00C00BBF">
            <w:pPr>
              <w:spacing w:after="0"/>
            </w:pPr>
          </w:p>
        </w:tc>
      </w:tr>
      <w:tr w:rsidR="00C00BBF" w14:paraId="59054DC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D5FCBC" w14:textId="77777777" w:rsidR="00C00BBF" w:rsidRDefault="00000000">
            <w:pPr>
              <w:spacing w:after="0"/>
            </w:pPr>
            <w:r>
              <w:rPr>
                <w:sz w:val="15"/>
              </w:rPr>
              <w:t>Esencia D Limonello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DA790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22356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676E1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F70847" w14:textId="77777777" w:rsidR="00C00BBF" w:rsidRDefault="00C00BBF">
            <w:pPr>
              <w:spacing w:after="0"/>
            </w:pPr>
          </w:p>
        </w:tc>
      </w:tr>
      <w:tr w:rsidR="00C00BBF" w14:paraId="4150E3F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86B2A6" w14:textId="77777777" w:rsidR="00C00BBF" w:rsidRDefault="00000000">
            <w:pPr>
              <w:spacing w:after="0"/>
            </w:pPr>
            <w:r>
              <w:rPr>
                <w:sz w:val="15"/>
              </w:rPr>
              <w:t>Acido Clorhídrico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8069D7" w14:textId="7BD722A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69274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14EE9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12E7BD" w14:textId="77777777" w:rsidR="00C00BBF" w:rsidRDefault="00C00BBF">
            <w:pPr>
              <w:spacing w:after="0"/>
            </w:pPr>
          </w:p>
        </w:tc>
      </w:tr>
    </w:tbl>
    <w:p w14:paraId="5745B426" w14:textId="77777777" w:rsidR="00C00BBF" w:rsidRDefault="00000000">
      <w:pPr>
        <w:spacing w:before="80" w:after="20"/>
      </w:pPr>
      <w:proofErr w:type="spellStart"/>
      <w:r>
        <w:rPr>
          <w:b/>
          <w:color w:val="002060"/>
          <w:sz w:val="16"/>
        </w:rPr>
        <w:t>Notas</w:t>
      </w:r>
      <w:proofErr w:type="spellEnd"/>
      <w:r>
        <w:rPr>
          <w:b/>
          <w:color w:val="002060"/>
          <w:sz w:val="16"/>
        </w:rPr>
        <w:t xml:space="preserve"> del </w:t>
      </w:r>
      <w:proofErr w:type="spellStart"/>
      <w:r>
        <w:rPr>
          <w:b/>
          <w:color w:val="002060"/>
          <w:sz w:val="16"/>
        </w:rPr>
        <w:t>archivo</w:t>
      </w:r>
      <w:proofErr w:type="spellEnd"/>
      <w:r>
        <w:rPr>
          <w:b/>
          <w:color w:val="002060"/>
          <w:sz w:val="16"/>
        </w:rPr>
        <w:t>:</w:t>
      </w:r>
    </w:p>
    <w:p w14:paraId="281CEB99" w14:textId="4CECCD36" w:rsidR="00C00BBF" w:rsidRPr="00811B9D" w:rsidRDefault="00C00BBF" w:rsidP="007665FF">
      <w:pPr>
        <w:spacing w:after="0"/>
        <w:rPr>
          <w:lang w:val="es-MX"/>
        </w:rPr>
      </w:pPr>
    </w:p>
    <w:p w14:paraId="78872598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48DCE6F3" w14:textId="77777777">
        <w:trPr>
          <w:trHeight w:val="4464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BA3053" w14:textId="77777777" w:rsidR="00C00BBF" w:rsidRDefault="00C00BBF"/>
        </w:tc>
      </w:tr>
    </w:tbl>
    <w:p w14:paraId="5D94C96C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30002993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1147B11D" w14:textId="3DCCEA31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Bio </w:t>
      </w:r>
      <w:proofErr w:type="spellStart"/>
      <w:r>
        <w:rPr>
          <w:b/>
          <w:color w:val="002060"/>
          <w:sz w:val="29"/>
        </w:rPr>
        <w:t>Acci</w:t>
      </w:r>
      <w:r w:rsidR="00557600">
        <w:rPr>
          <w:b/>
          <w:color w:val="002060"/>
          <w:sz w:val="29"/>
        </w:rPr>
        <w:t>ó</w:t>
      </w:r>
      <w:r>
        <w:rPr>
          <w:b/>
          <w:color w:val="002060"/>
          <w:sz w:val="29"/>
        </w:rPr>
        <w:t>n</w:t>
      </w:r>
      <w:proofErr w:type="spellEnd"/>
      <w:r>
        <w:rPr>
          <w:b/>
          <w:color w:val="002060"/>
          <w:sz w:val="29"/>
        </w:rPr>
        <w:t xml:space="preserve"> Moho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8BC162D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6626EA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93C5464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A7E31A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642DB4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DE250C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E4218B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72AB9E93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75E172F8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CEF72A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90D3C7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BD580F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8C248F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077256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09D698C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47C8B" w14:textId="77777777" w:rsidR="00C00BBF" w:rsidRDefault="00000000">
            <w:pPr>
              <w:spacing w:after="0"/>
            </w:pPr>
            <w:r>
              <w:rPr>
                <w:sz w:val="15"/>
              </w:rPr>
              <w:t>Peroxido 50%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2ACDD0" w14:textId="29D83857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26A54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9FE41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FF43BF" w14:textId="77777777" w:rsidR="00C00BBF" w:rsidRDefault="00C00BBF">
            <w:pPr>
              <w:spacing w:after="0"/>
            </w:pPr>
          </w:p>
        </w:tc>
      </w:tr>
      <w:tr w:rsidR="00C00BBF" w14:paraId="49230B9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AFF272" w14:textId="77777777" w:rsidR="00C00BBF" w:rsidRDefault="00000000">
            <w:pPr>
              <w:spacing w:after="0"/>
            </w:pPr>
            <w:r>
              <w:rPr>
                <w:sz w:val="15"/>
              </w:rPr>
              <w:t>Acido Cítrico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F4C552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42C6B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CD16F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F7EBEF" w14:textId="77777777" w:rsidR="00C00BBF" w:rsidRDefault="00C00BBF">
            <w:pPr>
              <w:spacing w:after="0"/>
            </w:pPr>
          </w:p>
        </w:tc>
      </w:tr>
      <w:tr w:rsidR="00C00BBF" w14:paraId="1828DA2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816412" w14:textId="77777777" w:rsidR="00C00BBF" w:rsidRDefault="00000000">
            <w:pPr>
              <w:spacing w:after="0"/>
            </w:pPr>
            <w:r>
              <w:rPr>
                <w:sz w:val="15"/>
              </w:rPr>
              <w:t>Acido Fosfórico (denso)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8DECE" w14:textId="0A3D30A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B85DA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ECA65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B5D13C" w14:textId="77777777" w:rsidR="00C00BBF" w:rsidRDefault="00C00BBF">
            <w:pPr>
              <w:spacing w:after="0"/>
            </w:pPr>
          </w:p>
        </w:tc>
      </w:tr>
      <w:tr w:rsidR="00C00BBF" w14:paraId="1ECB826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456DC4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90FE79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7F54F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EBDFB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F395ED" w14:textId="77777777" w:rsidR="00C00BBF" w:rsidRDefault="00C00BBF">
            <w:pPr>
              <w:spacing w:after="0"/>
            </w:pPr>
          </w:p>
        </w:tc>
      </w:tr>
    </w:tbl>
    <w:p w14:paraId="0055C8E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62D89F9D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096E47" w14:textId="77777777" w:rsidR="00C00BBF" w:rsidRDefault="00C00BBF"/>
        </w:tc>
      </w:tr>
    </w:tbl>
    <w:p w14:paraId="2B7041FF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CA0A610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0A0F5FCD" w14:textId="77777777" w:rsidR="00C00BBF" w:rsidRPr="00811B9D" w:rsidRDefault="00000000">
      <w:pPr>
        <w:keepNext/>
        <w:spacing w:after="80"/>
        <w:rPr>
          <w:lang w:val="es-MX"/>
        </w:rPr>
      </w:pPr>
      <w:proofErr w:type="spellStart"/>
      <w:r w:rsidRPr="00811B9D">
        <w:rPr>
          <w:b/>
          <w:color w:val="002060"/>
          <w:sz w:val="29"/>
          <w:lang w:val="es-MX"/>
        </w:rPr>
        <w:lastRenderedPageBreak/>
        <w:t>Shampoo</w:t>
      </w:r>
      <w:proofErr w:type="spellEnd"/>
      <w:r w:rsidRPr="00811B9D">
        <w:rPr>
          <w:b/>
          <w:color w:val="002060"/>
          <w:sz w:val="29"/>
          <w:lang w:val="es-MX"/>
        </w:rPr>
        <w:t xml:space="preserve"> Vehículos Negro N </w:t>
      </w:r>
      <w:proofErr w:type="spellStart"/>
      <w:r w:rsidRPr="00811B9D">
        <w:rPr>
          <w:b/>
          <w:color w:val="002060"/>
          <w:sz w:val="29"/>
          <w:lang w:val="es-MX"/>
        </w:rPr>
        <w:t>Zematic</w:t>
      </w:r>
      <w:proofErr w:type="spellEnd"/>
      <w:r w:rsidRPr="00811B9D">
        <w:rPr>
          <w:b/>
          <w:color w:val="002060"/>
          <w:sz w:val="29"/>
          <w:lang w:val="es-MX"/>
        </w:rPr>
        <w:t xml:space="preserve"> CONCENTRADO (SE VENDE EL CONCENTRADO)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1AF9AFE9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ADAE07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9E2EAEA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15ABBC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0E24736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3D2C9D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8972F2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77DE39F5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5D1A967F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36274A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322D051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99E612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C01278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35709A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1CA03AD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0C7AE0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D2BD10" w14:textId="70BE3D97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ABF8E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78E44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DA4545" w14:textId="77777777" w:rsidR="00C00BBF" w:rsidRDefault="00C00BBF">
            <w:pPr>
              <w:spacing w:after="0"/>
            </w:pPr>
          </w:p>
        </w:tc>
      </w:tr>
      <w:tr w:rsidR="00C00BBF" w14:paraId="18EF696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FEFF1C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8DB24F" w14:textId="385988F9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FE521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9F606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42C795" w14:textId="77777777" w:rsidR="00C00BBF" w:rsidRDefault="00C00BBF">
            <w:pPr>
              <w:spacing w:after="0"/>
            </w:pPr>
          </w:p>
        </w:tc>
      </w:tr>
      <w:tr w:rsidR="00C00BBF" w14:paraId="257B385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AAAEAB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 (TA)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FB9656" w14:textId="3F8050E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C32E4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D2DC6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5EB60F" w14:textId="77777777" w:rsidR="00C00BBF" w:rsidRDefault="00C00BBF">
            <w:pPr>
              <w:spacing w:after="0"/>
            </w:pPr>
          </w:p>
        </w:tc>
      </w:tr>
      <w:tr w:rsidR="00C00BBF" w14:paraId="0B1376F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2D21C0" w14:textId="77777777" w:rsidR="00C00BBF" w:rsidRDefault="00000000">
            <w:pPr>
              <w:spacing w:after="0"/>
            </w:pPr>
            <w:r>
              <w:rPr>
                <w:sz w:val="15"/>
              </w:rPr>
              <w:t>Alcohol Laurico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746271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F182E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37165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617D5E" w14:textId="77777777" w:rsidR="00C00BBF" w:rsidRDefault="00C00BBF">
            <w:pPr>
              <w:spacing w:after="0"/>
            </w:pPr>
          </w:p>
        </w:tc>
      </w:tr>
      <w:tr w:rsidR="00C00BBF" w:rsidRPr="00A545A8" w14:paraId="20E186B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C77FDB" w14:textId="77777777" w:rsidR="00C00BBF" w:rsidRDefault="00000000">
            <w:pPr>
              <w:spacing w:after="0"/>
            </w:pPr>
            <w:r>
              <w:rPr>
                <w:sz w:val="15"/>
              </w:rPr>
              <w:t>Color Negro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7480A8C8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D7F1A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5E43D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5DADCE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06FABE68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0757E61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6742AB" w14:textId="77777777" w:rsidR="00C00BBF" w:rsidRDefault="00C00BBF"/>
        </w:tc>
      </w:tr>
    </w:tbl>
    <w:p w14:paraId="367E0410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B6EB5D4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0142470F" w14:textId="77777777" w:rsidR="00C00BBF" w:rsidRPr="00811B9D" w:rsidRDefault="00000000">
      <w:pPr>
        <w:keepNext/>
        <w:spacing w:after="80"/>
        <w:rPr>
          <w:lang w:val="es-MX"/>
        </w:rPr>
      </w:pPr>
      <w:proofErr w:type="spellStart"/>
      <w:r w:rsidRPr="00811B9D">
        <w:rPr>
          <w:b/>
          <w:color w:val="002060"/>
          <w:sz w:val="29"/>
          <w:lang w:val="es-MX"/>
        </w:rPr>
        <w:lastRenderedPageBreak/>
        <w:t>Shampoo</w:t>
      </w:r>
      <w:proofErr w:type="spellEnd"/>
      <w:r w:rsidRPr="00811B9D">
        <w:rPr>
          <w:b/>
          <w:color w:val="002060"/>
          <w:sz w:val="29"/>
          <w:lang w:val="es-MX"/>
        </w:rPr>
        <w:t xml:space="preserve"> Vehículos Blanco N </w:t>
      </w:r>
      <w:proofErr w:type="spellStart"/>
      <w:r w:rsidRPr="00811B9D">
        <w:rPr>
          <w:b/>
          <w:color w:val="002060"/>
          <w:sz w:val="29"/>
          <w:lang w:val="es-MX"/>
        </w:rPr>
        <w:t>Zematic</w:t>
      </w:r>
      <w:proofErr w:type="spellEnd"/>
      <w:r w:rsidRPr="00811B9D">
        <w:rPr>
          <w:b/>
          <w:color w:val="002060"/>
          <w:sz w:val="29"/>
          <w:lang w:val="es-MX"/>
        </w:rPr>
        <w:t xml:space="preserve">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952C147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6ACB10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A109505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9318B3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CB70291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3EA4DF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EBED087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56CDB2C2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71CE73CC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C4FA0E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5DBC0D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A82B20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2F59FC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3FF3CD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35E1866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3D5BF0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FCBF5D" w14:textId="391A382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45F69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12450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EF7B68" w14:textId="77777777" w:rsidR="00C00BBF" w:rsidRDefault="00C00BBF">
            <w:pPr>
              <w:spacing w:after="0"/>
            </w:pPr>
          </w:p>
        </w:tc>
      </w:tr>
      <w:tr w:rsidR="00C00BBF" w14:paraId="6C0C52D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DAF62B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22A5C9" w14:textId="0D826FE4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3F0BE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B773F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E840D7" w14:textId="77777777" w:rsidR="00C00BBF" w:rsidRDefault="00C00BBF">
            <w:pPr>
              <w:spacing w:after="0"/>
            </w:pPr>
          </w:p>
        </w:tc>
      </w:tr>
      <w:tr w:rsidR="00C00BBF" w14:paraId="7890597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D30109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DB84B8" w14:textId="275E3B4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7F678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B27F7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D14D55" w14:textId="77777777" w:rsidR="00C00BBF" w:rsidRDefault="00C00BBF">
            <w:pPr>
              <w:spacing w:after="0"/>
            </w:pPr>
          </w:p>
        </w:tc>
      </w:tr>
      <w:tr w:rsidR="00C00BBF" w14:paraId="1760B03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C53526" w14:textId="77777777" w:rsidR="00C00BBF" w:rsidRDefault="00000000">
            <w:pPr>
              <w:spacing w:after="0"/>
            </w:pPr>
            <w:r>
              <w:rPr>
                <w:sz w:val="15"/>
              </w:rPr>
              <w:t>Alcohol Laurico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94CF0B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D7A37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A747E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7F2950" w14:textId="77777777" w:rsidR="00C00BBF" w:rsidRDefault="00C00BBF">
            <w:pPr>
              <w:spacing w:after="0"/>
            </w:pPr>
          </w:p>
        </w:tc>
      </w:tr>
      <w:tr w:rsidR="00C00BBF" w:rsidRPr="00A545A8" w14:paraId="429B49E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54F2C3" w14:textId="77777777" w:rsidR="00C00BBF" w:rsidRDefault="00000000">
            <w:pPr>
              <w:spacing w:after="0"/>
            </w:pPr>
            <w:r>
              <w:rPr>
                <w:sz w:val="15"/>
              </w:rPr>
              <w:t>Color Verde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1CF2194E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C17F8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47499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DF3259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5A6F57B8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183C6276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C851325" w14:textId="77777777" w:rsidR="00C00BBF" w:rsidRDefault="00C00BBF"/>
        </w:tc>
      </w:tr>
    </w:tbl>
    <w:p w14:paraId="5F9A119F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34A2E8EA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68CE1EEA" w14:textId="355E0553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Multiusos</w:t>
      </w:r>
      <w:proofErr w:type="spellEnd"/>
      <w:r>
        <w:rPr>
          <w:b/>
          <w:color w:val="002060"/>
          <w:sz w:val="29"/>
        </w:rPr>
        <w:t xml:space="preserve"> N </w:t>
      </w:r>
      <w:proofErr w:type="spellStart"/>
      <w:r>
        <w:rPr>
          <w:b/>
          <w:color w:val="002060"/>
          <w:sz w:val="29"/>
        </w:rPr>
        <w:t>Zematic</w:t>
      </w:r>
      <w:proofErr w:type="spellEnd"/>
      <w:r>
        <w:rPr>
          <w:b/>
          <w:color w:val="002060"/>
          <w:sz w:val="29"/>
        </w:rPr>
        <w:t xml:space="preserve">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A5A4311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684E2E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301A755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17D6BE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3A158DA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FDA9E8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1007A2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3CBBF6B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59FAA273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A7B0FF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E21258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8A9132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95126C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9493EC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026F1EF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36F229" w14:textId="77777777" w:rsidR="00C00BBF" w:rsidRDefault="00000000">
            <w:pPr>
              <w:spacing w:after="0"/>
            </w:pPr>
            <w:r>
              <w:rPr>
                <w:sz w:val="15"/>
              </w:rPr>
              <w:t>Alcohol Laurico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F50DAC" w14:textId="77777777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1A663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D000A8" w14:textId="60F60864" w:rsidR="00C00BBF" w:rsidRDefault="007665FF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B5FB1C" w14:textId="77777777" w:rsidR="00C00BBF" w:rsidRDefault="00C00BBF">
            <w:pPr>
              <w:spacing w:after="0"/>
            </w:pPr>
          </w:p>
        </w:tc>
      </w:tr>
      <w:tr w:rsidR="00C00BBF" w14:paraId="7964B00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04A420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19661F" w14:textId="580EBDAF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6FA5D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39857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C10835" w14:textId="77777777" w:rsidR="00C00BBF" w:rsidRDefault="00C00BBF">
            <w:pPr>
              <w:spacing w:after="0"/>
            </w:pPr>
          </w:p>
        </w:tc>
      </w:tr>
      <w:tr w:rsidR="00C00BBF" w14:paraId="53F216A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C196B2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BEED46" w14:textId="77777777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A182A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1D190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56FB42" w14:textId="77777777" w:rsidR="00C00BBF" w:rsidRDefault="00C00BBF">
            <w:pPr>
              <w:spacing w:after="0"/>
            </w:pPr>
          </w:p>
        </w:tc>
      </w:tr>
      <w:tr w:rsidR="00C00BBF" w14:paraId="01597BA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5AD783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 TEA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0A78D4" w14:textId="77777777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CA5EB8" w14:textId="56B43F01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19</w:t>
            </w:r>
            <w:r w:rsidR="007665FF"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A07C8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D53B87" w14:textId="77777777" w:rsidR="00C00BBF" w:rsidRDefault="00C00BBF">
            <w:pPr>
              <w:spacing w:after="0"/>
            </w:pPr>
          </w:p>
        </w:tc>
      </w:tr>
      <w:tr w:rsidR="00C00BBF" w:rsidRPr="00A545A8" w14:paraId="3AD3E75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E914FF" w14:textId="77777777" w:rsidR="00C00BBF" w:rsidRDefault="00000000">
            <w:pPr>
              <w:spacing w:after="0"/>
            </w:pPr>
            <w:r>
              <w:rPr>
                <w:sz w:val="15"/>
              </w:rPr>
              <w:t>Color Verde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68D77358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70F42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429D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D58ECC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6E5F26DB" w14:textId="77777777" w:rsidR="00C00BBF" w:rsidRPr="00811B9D" w:rsidRDefault="00000000">
      <w:pPr>
        <w:spacing w:before="80" w:after="20"/>
        <w:rPr>
          <w:lang w:val="es-MX"/>
        </w:rPr>
      </w:pPr>
      <w:r w:rsidRPr="00811B9D">
        <w:rPr>
          <w:b/>
          <w:color w:val="002060"/>
          <w:sz w:val="16"/>
          <w:lang w:val="es-MX"/>
        </w:rPr>
        <w:t>Notas del archivo:</w:t>
      </w:r>
    </w:p>
    <w:p w14:paraId="5362A47B" w14:textId="77777777" w:rsidR="00C00BBF" w:rsidRPr="00811B9D" w:rsidRDefault="00000000">
      <w:pPr>
        <w:spacing w:after="0"/>
        <w:ind w:left="187"/>
        <w:rPr>
          <w:lang w:val="es-MX"/>
        </w:rPr>
      </w:pPr>
      <w:r w:rsidRPr="00811B9D">
        <w:rPr>
          <w:sz w:val="14"/>
          <w:lang w:val="es-MX"/>
        </w:rPr>
        <w:t>• MULTIUSOS N ZEMATIC Y SHAMPOO VEHÍCULOS BLANCO SON LA MISMA RECETA</w:t>
      </w:r>
    </w:p>
    <w:p w14:paraId="0A4CE585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1F842F8" w14:textId="77777777">
        <w:trPr>
          <w:trHeight w:val="4464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0DC2D5" w14:textId="77777777" w:rsidR="00C00BBF" w:rsidRDefault="00C00BBF"/>
        </w:tc>
      </w:tr>
    </w:tbl>
    <w:p w14:paraId="2C2DD28D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74F33660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3179F8D6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Multiusos</w:t>
      </w:r>
      <w:proofErr w:type="spellEnd"/>
      <w:r>
        <w:rPr>
          <w:b/>
          <w:color w:val="002060"/>
          <w:sz w:val="29"/>
        </w:rPr>
        <w:t xml:space="preserve"> 3 </w:t>
      </w:r>
      <w:proofErr w:type="spellStart"/>
      <w:r>
        <w:rPr>
          <w:b/>
          <w:color w:val="002060"/>
          <w:sz w:val="29"/>
        </w:rPr>
        <w:t>en</w:t>
      </w:r>
      <w:proofErr w:type="spellEnd"/>
      <w:r>
        <w:rPr>
          <w:b/>
          <w:color w:val="002060"/>
          <w:sz w:val="29"/>
        </w:rPr>
        <w:t xml:space="preserve">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642CB697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F4BFC3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118897A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55ED49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20E01A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E61BC5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682D4DC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2265A150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0A9BE365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FEA477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9C46C0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F724E6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F36557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279180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4466E2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F502B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63371E" w14:textId="515DD096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466E4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160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00DD8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40428F" w14:textId="77777777" w:rsidR="00C00BBF" w:rsidRDefault="00C00BBF">
            <w:pPr>
              <w:spacing w:after="0"/>
            </w:pPr>
          </w:p>
        </w:tc>
      </w:tr>
      <w:tr w:rsidR="00C00BBF" w14:paraId="0A78335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FC6792" w14:textId="77777777" w:rsidR="00C00BBF" w:rsidRDefault="00000000">
            <w:pPr>
              <w:spacing w:after="0"/>
            </w:pPr>
            <w:r>
              <w:rPr>
                <w:sz w:val="15"/>
              </w:rPr>
              <w:t>Amida de coco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1E159E" w14:textId="0D40044B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30367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A6A54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1EC4FE" w14:textId="77777777" w:rsidR="00C00BBF" w:rsidRDefault="00C00BBF">
            <w:pPr>
              <w:spacing w:after="0"/>
            </w:pPr>
          </w:p>
        </w:tc>
      </w:tr>
      <w:tr w:rsidR="00C00BBF" w14:paraId="2BD37A9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558BC2" w14:textId="77777777" w:rsidR="00C00BBF" w:rsidRDefault="00000000">
            <w:pPr>
              <w:spacing w:after="0"/>
            </w:pPr>
            <w:r>
              <w:rPr>
                <w:sz w:val="15"/>
              </w:rPr>
              <w:t>ABDS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DF6972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DCF75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9453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B0C71D" w14:textId="77777777" w:rsidR="00C00BBF" w:rsidRDefault="00C00BBF">
            <w:pPr>
              <w:spacing w:after="0"/>
            </w:pPr>
          </w:p>
        </w:tc>
      </w:tr>
      <w:tr w:rsidR="00C00BBF" w14:paraId="223880E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134254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E48F4B" w14:textId="25D768B6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5A16F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30296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1DB57" w14:textId="77777777" w:rsidR="00C00BBF" w:rsidRDefault="00C00BBF">
            <w:pPr>
              <w:spacing w:after="0"/>
            </w:pPr>
          </w:p>
        </w:tc>
      </w:tr>
      <w:tr w:rsidR="00C00BBF" w14:paraId="7ECA53AA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B61820" w14:textId="77777777" w:rsidR="00C00BBF" w:rsidRDefault="00000000">
            <w:pPr>
              <w:spacing w:after="0"/>
            </w:pPr>
            <w:r>
              <w:rPr>
                <w:sz w:val="15"/>
              </w:rPr>
              <w:t>Trietalonamina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C86748" w14:textId="3E6DAB8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2EFF1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FDB9B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CAE545" w14:textId="77777777" w:rsidR="00C00BBF" w:rsidRDefault="00C00BBF">
            <w:pPr>
              <w:spacing w:after="0"/>
            </w:pPr>
          </w:p>
        </w:tc>
      </w:tr>
      <w:tr w:rsidR="00C00BBF" w14:paraId="61447A8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F8AB87" w14:textId="77777777" w:rsidR="00C00BBF" w:rsidRDefault="00000000">
            <w:pPr>
              <w:spacing w:after="0"/>
            </w:pPr>
            <w:r>
              <w:rPr>
                <w:sz w:val="15"/>
              </w:rPr>
              <w:t>NACL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D91CCF" w14:textId="77777777" w:rsidR="00C00BBF" w:rsidRDefault="00000000">
            <w:pPr>
              <w:spacing w:after="0"/>
            </w:pPr>
            <w:r>
              <w:rPr>
                <w:sz w:val="15"/>
              </w:rPr>
              <w:t>DEPARTAMENTAL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32DE9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92BCF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695091" w14:textId="77777777" w:rsidR="00C00BBF" w:rsidRDefault="00C00BBF">
            <w:pPr>
              <w:spacing w:after="0"/>
            </w:pPr>
          </w:p>
        </w:tc>
      </w:tr>
      <w:tr w:rsidR="00C00BBF" w14:paraId="5C64E28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760D" w14:textId="77777777" w:rsidR="00C00BBF" w:rsidRDefault="00000000">
            <w:pPr>
              <w:spacing w:after="0"/>
            </w:pPr>
            <w:r>
              <w:rPr>
                <w:sz w:val="15"/>
              </w:rPr>
              <w:t>Formol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A389BD" w14:textId="08C8D3CB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E820A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389BD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BED7AD" w14:textId="77777777" w:rsidR="00C00BBF" w:rsidRDefault="00C00BBF">
            <w:pPr>
              <w:spacing w:after="0"/>
            </w:pPr>
          </w:p>
        </w:tc>
      </w:tr>
      <w:tr w:rsidR="00C00BBF" w14:paraId="61A6BE2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528D30" w14:textId="77777777" w:rsidR="00C00BBF" w:rsidRDefault="00000000">
            <w:pPr>
              <w:spacing w:after="0"/>
            </w:pPr>
            <w:r>
              <w:rPr>
                <w:sz w:val="15"/>
              </w:rPr>
              <w:t>Esencia Frutos Rojos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F3CDB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CE964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67A08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85E4C9" w14:textId="77777777" w:rsidR="00C00BBF" w:rsidRDefault="00C00BBF">
            <w:pPr>
              <w:spacing w:after="0"/>
            </w:pPr>
          </w:p>
        </w:tc>
      </w:tr>
      <w:tr w:rsidR="00C00BBF" w14:paraId="3DF8AB7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DA7EF1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44BF09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1B42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492DF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5F303" w14:textId="77777777" w:rsidR="00C00BBF" w:rsidRDefault="00C00BBF">
            <w:pPr>
              <w:spacing w:after="0"/>
            </w:pPr>
          </w:p>
        </w:tc>
      </w:tr>
    </w:tbl>
    <w:p w14:paraId="07D67A9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4EA4D8CF" w14:textId="77777777">
        <w:trPr>
          <w:trHeight w:val="39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2A2A48" w14:textId="77777777" w:rsidR="00C00BBF" w:rsidRDefault="00C00BBF"/>
        </w:tc>
      </w:tr>
    </w:tbl>
    <w:p w14:paraId="251E5012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6F29856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73CACDE4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OxiVendss</w:t>
      </w:r>
      <w:proofErr w:type="spellEnd"/>
      <w:r>
        <w:rPr>
          <w:b/>
          <w:color w:val="002060"/>
          <w:sz w:val="29"/>
        </w:rPr>
        <w:t xml:space="preserve"> (Quita </w:t>
      </w:r>
      <w:proofErr w:type="spellStart"/>
      <w:r>
        <w:rPr>
          <w:b/>
          <w:color w:val="002060"/>
          <w:sz w:val="29"/>
        </w:rPr>
        <w:t>óxido</w:t>
      </w:r>
      <w:proofErr w:type="spellEnd"/>
      <w:r>
        <w:rPr>
          <w:b/>
          <w:color w:val="002060"/>
          <w:sz w:val="29"/>
        </w:rPr>
        <w:t xml:space="preserve"> </w:t>
      </w:r>
      <w:proofErr w:type="spellStart"/>
      <w:r>
        <w:rPr>
          <w:b/>
          <w:color w:val="002060"/>
          <w:sz w:val="29"/>
        </w:rPr>
        <w:t>telas</w:t>
      </w:r>
      <w:proofErr w:type="spellEnd"/>
      <w:r>
        <w:rPr>
          <w:b/>
          <w:color w:val="002060"/>
          <w:sz w:val="29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217BF40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6499BF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0F026A0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80672D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A7043BF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FE3E59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4EB4DE3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7410E685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77AE147C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768683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B72CF0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E7D69E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C55AB40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D977D4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F858B8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54D760" w14:textId="77777777" w:rsidR="00C00BBF" w:rsidRDefault="00000000">
            <w:pPr>
              <w:spacing w:after="0"/>
            </w:pPr>
            <w:r>
              <w:rPr>
                <w:sz w:val="15"/>
              </w:rPr>
              <w:t>Ácido Hidrofluorico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D7614F" w14:textId="77777777" w:rsidR="00C00BBF" w:rsidRDefault="00000000">
            <w:pPr>
              <w:spacing w:after="0"/>
            </w:pPr>
            <w:r>
              <w:rPr>
                <w:sz w:val="15"/>
              </w:rPr>
              <w:t>MERCADO LIBRE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BCC8A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6B586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2C6E05" w14:textId="77777777" w:rsidR="00C00BBF" w:rsidRDefault="00C00BBF">
            <w:pPr>
              <w:spacing w:after="0"/>
            </w:pPr>
          </w:p>
        </w:tc>
      </w:tr>
      <w:tr w:rsidR="00C00BBF" w14:paraId="1569473C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46D8D1" w14:textId="77777777" w:rsidR="00C00BBF" w:rsidRDefault="00000000">
            <w:pPr>
              <w:spacing w:after="0"/>
            </w:pPr>
            <w:r>
              <w:rPr>
                <w:sz w:val="15"/>
              </w:rPr>
              <w:t>Esencia D Limonello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F89FCB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170EB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9CE98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B8F3AF" w14:textId="77777777" w:rsidR="00C00BBF" w:rsidRDefault="00C00BBF">
            <w:pPr>
              <w:spacing w:after="0"/>
            </w:pPr>
          </w:p>
        </w:tc>
      </w:tr>
      <w:tr w:rsidR="00C00BBF" w14:paraId="7755D17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DE874B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F8E818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EC9BC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790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207DC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61164" w14:textId="77777777" w:rsidR="00C00BBF" w:rsidRDefault="00C00BBF">
            <w:pPr>
              <w:spacing w:after="0"/>
            </w:pPr>
          </w:p>
        </w:tc>
      </w:tr>
    </w:tbl>
    <w:p w14:paraId="3252900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73250CE0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6C8B34" w14:textId="77777777" w:rsidR="00C00BBF" w:rsidRDefault="00C00BBF"/>
        </w:tc>
      </w:tr>
    </w:tbl>
    <w:p w14:paraId="6F6BD60C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6FF8120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6309585A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Desengrasante</w:t>
      </w:r>
      <w:proofErr w:type="spellEnd"/>
      <w:r>
        <w:rPr>
          <w:b/>
          <w:color w:val="002060"/>
          <w:sz w:val="29"/>
        </w:rPr>
        <w:t xml:space="preserve"> A+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71B4B29F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88F699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0D260C2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11D6AE0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3DFC558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AA2A9A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D52EF56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3C356BAF" w14:textId="77777777" w:rsidR="00C00BBF" w:rsidRDefault="00C00BBF">
      <w:pPr>
        <w:spacing w:before="20" w:after="20"/>
      </w:pPr>
    </w:p>
    <w:tbl>
      <w:tblPr>
        <w:tblW w:w="10719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83"/>
      </w:tblGrid>
      <w:tr w:rsidR="00C00BBF" w14:paraId="41572296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870DE0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D02C15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DC0A1D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20D908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D6E08D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08EEB474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D6AA96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5B0B05" w14:textId="7877B73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C2801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8611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72C4A4" w14:textId="77777777" w:rsidR="00C00BBF" w:rsidRDefault="00C00BBF">
            <w:pPr>
              <w:spacing w:after="0"/>
            </w:pPr>
          </w:p>
        </w:tc>
      </w:tr>
      <w:tr w:rsidR="00C00BBF" w14:paraId="64220FD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8D76C5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1238FB" w14:textId="375C00CC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20F81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DA240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A6128B" w14:textId="77777777" w:rsidR="00C00BBF" w:rsidRDefault="00C00BBF">
            <w:pPr>
              <w:spacing w:after="0"/>
            </w:pPr>
          </w:p>
        </w:tc>
      </w:tr>
      <w:tr w:rsidR="00C00BBF" w14:paraId="6DD9156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C7D2C1" w14:textId="77777777" w:rsidR="00C00BBF" w:rsidRDefault="00000000">
            <w:pPr>
              <w:spacing w:after="0"/>
            </w:pPr>
            <w:r>
              <w:rPr>
                <w:sz w:val="15"/>
              </w:rPr>
              <w:t>ABDS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ECE970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C457C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689BA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282325" w14:textId="77777777" w:rsidR="00C00BBF" w:rsidRDefault="00C00BBF">
            <w:pPr>
              <w:spacing w:after="0"/>
            </w:pPr>
          </w:p>
        </w:tc>
      </w:tr>
      <w:tr w:rsidR="00C00BBF" w14:paraId="3035EBC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653BA" w14:textId="77777777" w:rsidR="00C00BBF" w:rsidRDefault="00000000">
            <w:pPr>
              <w:spacing w:after="0"/>
            </w:pPr>
            <w:r>
              <w:rPr>
                <w:sz w:val="15"/>
              </w:rPr>
              <w:t>Butil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96DB9D" w14:textId="50656BD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73F61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B4CB5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E898AE" w14:textId="77777777" w:rsidR="00C00BBF" w:rsidRDefault="00C00BBF">
            <w:pPr>
              <w:spacing w:after="0"/>
            </w:pPr>
          </w:p>
        </w:tc>
      </w:tr>
      <w:tr w:rsidR="00C00BBF" w14:paraId="0A3370B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A41834" w14:textId="77777777" w:rsidR="00C00BBF" w:rsidRDefault="00000000">
            <w:pPr>
              <w:spacing w:after="0"/>
            </w:pPr>
            <w:r>
              <w:rPr>
                <w:sz w:val="15"/>
              </w:rPr>
              <w:t>Esencia Limón Californiano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414F9D" w14:textId="5FA1D71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983A3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FF07E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DF2FA4" w14:textId="77777777" w:rsidR="00C00BBF" w:rsidRDefault="00C00BBF">
            <w:pPr>
              <w:spacing w:after="0"/>
            </w:pPr>
          </w:p>
        </w:tc>
      </w:tr>
      <w:tr w:rsidR="00C00BBF" w14:paraId="0B14F23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76B5B3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2582D8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198B2E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871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FD677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75F3C1" w14:textId="77777777" w:rsidR="00C00BBF" w:rsidRDefault="00C00BBF">
            <w:pPr>
              <w:spacing w:after="0"/>
            </w:pPr>
          </w:p>
        </w:tc>
      </w:tr>
      <w:tr w:rsidR="00C00BBF" w14:paraId="623B94E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9C8C7B" w14:textId="77777777" w:rsidR="00C00BBF" w:rsidRDefault="00000000">
            <w:pPr>
              <w:spacing w:after="0"/>
            </w:pPr>
            <w:r>
              <w:rPr>
                <w:sz w:val="15"/>
              </w:rPr>
              <w:t>NAOH (Sosa Líquida)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6317C" w14:textId="030CD50D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6543F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DB72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98D54B" w14:textId="77777777" w:rsidR="00C00BBF" w:rsidRDefault="00C00BBF">
            <w:pPr>
              <w:spacing w:after="0"/>
            </w:pPr>
          </w:p>
        </w:tc>
      </w:tr>
    </w:tbl>
    <w:p w14:paraId="22CD63E0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2F0E6219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7D540E" w14:textId="77777777" w:rsidR="00C00BBF" w:rsidRDefault="00C00BBF"/>
        </w:tc>
      </w:tr>
    </w:tbl>
    <w:p w14:paraId="55D617B9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1158E85B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1AD69DDD" w14:textId="46F95AEB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Desinfectante</w:t>
      </w:r>
      <w:proofErr w:type="spellEnd"/>
      <w:r>
        <w:rPr>
          <w:b/>
          <w:color w:val="002060"/>
          <w:sz w:val="29"/>
        </w:rPr>
        <w:t xml:space="preserve"> N </w:t>
      </w:r>
      <w:proofErr w:type="spellStart"/>
      <w:r>
        <w:rPr>
          <w:b/>
          <w:color w:val="002060"/>
          <w:sz w:val="29"/>
        </w:rPr>
        <w:t>Zematic</w:t>
      </w:r>
      <w:proofErr w:type="spellEnd"/>
      <w:r>
        <w:rPr>
          <w:b/>
          <w:color w:val="002060"/>
          <w:sz w:val="29"/>
        </w:rPr>
        <w:t xml:space="preserve"> C</w:t>
      </w:r>
      <w:r w:rsidR="00AF1F81">
        <w:rPr>
          <w:b/>
          <w:color w:val="002060"/>
          <w:sz w:val="29"/>
        </w:rPr>
        <w:t>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5F6FEDB9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672E09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701F726C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1758A75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54D494D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101DB8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F5087A0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63FFC1EC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017BC286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5BF744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CDC465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984730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93E403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4335CC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1D63538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E23BF1" w14:textId="77777777" w:rsidR="00C00BBF" w:rsidRDefault="00000000">
            <w:pPr>
              <w:spacing w:after="0"/>
            </w:pPr>
            <w:r>
              <w:rPr>
                <w:sz w:val="15"/>
              </w:rPr>
              <w:t>Cloruro de Benzalconio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2234F1" w14:textId="664AB698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55BCD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3AD3B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8DB56" w14:textId="77777777" w:rsidR="00C00BBF" w:rsidRDefault="00C00BBF">
            <w:pPr>
              <w:spacing w:after="0"/>
            </w:pPr>
          </w:p>
        </w:tc>
      </w:tr>
      <w:tr w:rsidR="00C00BBF" w14:paraId="144B955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872680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DCBD8B" w14:textId="08686086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60241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552860" w14:textId="59721064" w:rsidR="00C00BBF" w:rsidRDefault="00AF1F81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FAB056" w14:textId="77777777" w:rsidR="00C00BBF" w:rsidRDefault="00C00BBF">
            <w:pPr>
              <w:spacing w:after="0"/>
            </w:pPr>
          </w:p>
        </w:tc>
      </w:tr>
      <w:tr w:rsidR="00C00BBF" w14:paraId="630F0E55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AC994C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81D406" w14:textId="1D39AFC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AFB4B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B55FE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2BC41C" w14:textId="77777777" w:rsidR="00C00BBF" w:rsidRDefault="00C00BBF">
            <w:pPr>
              <w:spacing w:after="0"/>
            </w:pPr>
          </w:p>
        </w:tc>
      </w:tr>
      <w:tr w:rsidR="00C00BBF" w14:paraId="1F24122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5BA81" w14:textId="77777777" w:rsidR="00C00BBF" w:rsidRDefault="00000000">
            <w:pPr>
              <w:spacing w:after="0"/>
            </w:pPr>
            <w:r>
              <w:rPr>
                <w:sz w:val="15"/>
              </w:rPr>
              <w:t>Alcohol Etílico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F0C8B9" w14:textId="055F2191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511D3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DB008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AF24D1" w14:textId="77777777" w:rsidR="00C00BBF" w:rsidRDefault="00C00BBF">
            <w:pPr>
              <w:spacing w:after="0"/>
            </w:pPr>
          </w:p>
        </w:tc>
      </w:tr>
      <w:tr w:rsidR="00C00BBF" w14:paraId="2EA36453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D882A2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186A5A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B4CEF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753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73E1F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B1C370" w14:textId="77777777" w:rsidR="00C00BBF" w:rsidRDefault="00C00BBF">
            <w:pPr>
              <w:spacing w:after="0"/>
            </w:pPr>
          </w:p>
        </w:tc>
      </w:tr>
      <w:tr w:rsidR="00C00BBF" w14:paraId="33BA2AB8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4C8650" w14:textId="77777777" w:rsidR="00C00BBF" w:rsidRDefault="00000000">
            <w:pPr>
              <w:spacing w:after="0"/>
            </w:pPr>
            <w:r>
              <w:rPr>
                <w:sz w:val="15"/>
              </w:rPr>
              <w:t>Esencia Frutos rojos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993D1" w14:textId="230AFEF5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3869D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41C17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A8A476" w14:textId="77777777" w:rsidR="00C00BBF" w:rsidRDefault="00C00BBF">
            <w:pPr>
              <w:spacing w:after="0"/>
            </w:pPr>
          </w:p>
        </w:tc>
      </w:tr>
      <w:tr w:rsidR="00C00BBF" w:rsidRPr="00A545A8" w14:paraId="0F50C89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05A565" w14:textId="77777777" w:rsidR="00C00BBF" w:rsidRDefault="00000000">
            <w:pPr>
              <w:spacing w:after="0"/>
            </w:pPr>
            <w:r>
              <w:rPr>
                <w:sz w:val="15"/>
              </w:rPr>
              <w:t>Color Rosa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BA6D148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B79CD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0883E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B802D0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14:paraId="6DB4BC4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2D342F" w14:textId="77777777" w:rsidR="00C00BBF" w:rsidRDefault="00000000">
            <w:pPr>
              <w:spacing w:after="0"/>
            </w:pPr>
            <w:proofErr w:type="spellStart"/>
            <w:r>
              <w:rPr>
                <w:sz w:val="15"/>
              </w:rPr>
              <w:t>Peroxido</w:t>
            </w:r>
            <w:proofErr w:type="spellEnd"/>
            <w:r>
              <w:rPr>
                <w:sz w:val="15"/>
              </w:rPr>
              <w:t xml:space="preserve"> 50%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37C04C" w14:textId="770438B0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D8F98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EA7D2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0F0DA" w14:textId="77777777" w:rsidR="00C00BBF" w:rsidRDefault="00C00BBF">
            <w:pPr>
              <w:spacing w:after="0"/>
            </w:pPr>
          </w:p>
        </w:tc>
      </w:tr>
    </w:tbl>
    <w:p w14:paraId="49A8BF66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A7C1052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C37568" w14:textId="77777777" w:rsidR="00C00BBF" w:rsidRDefault="00C00BBF"/>
        </w:tc>
      </w:tr>
    </w:tbl>
    <w:p w14:paraId="548ABEBA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69C3D476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18BAAC7B" w14:textId="276B5793" w:rsidR="00C00BBF" w:rsidRDefault="00000000">
      <w:pPr>
        <w:keepNext/>
        <w:spacing w:after="80"/>
      </w:pPr>
      <w:r>
        <w:rPr>
          <w:b/>
          <w:color w:val="002060"/>
          <w:sz w:val="29"/>
        </w:rPr>
        <w:lastRenderedPageBreak/>
        <w:t xml:space="preserve">N </w:t>
      </w:r>
      <w:proofErr w:type="spellStart"/>
      <w:r>
        <w:rPr>
          <w:b/>
          <w:color w:val="002060"/>
          <w:sz w:val="29"/>
        </w:rPr>
        <w:t>Zematic</w:t>
      </w:r>
      <w:proofErr w:type="spellEnd"/>
      <w:r>
        <w:rPr>
          <w:b/>
          <w:color w:val="002060"/>
          <w:sz w:val="29"/>
        </w:rPr>
        <w:t xml:space="preserve"> Baños</w:t>
      </w:r>
      <w:r w:rsidR="00A545A8">
        <w:rPr>
          <w:b/>
          <w:color w:val="002060"/>
          <w:sz w:val="29"/>
        </w:rPr>
        <w:t xml:space="preserve"> CONCENTRADO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0A66648B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C77969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2D909A1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7B53391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42C2B5EC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2C9F4FA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8C7F748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152BE4BE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54AEA5A2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FF301F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8A07D9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FFEB72F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9C6822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F7C0A9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1529BE4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1517FC" w14:textId="77777777" w:rsidR="00C00BBF" w:rsidRDefault="00000000">
            <w:pPr>
              <w:spacing w:after="0"/>
            </w:pPr>
            <w:r>
              <w:rPr>
                <w:sz w:val="15"/>
              </w:rPr>
              <w:t>Less 28%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5FA1D" w14:textId="2470FB0E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98DCAA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450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562D1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0CB933" w14:textId="77777777" w:rsidR="00C00BBF" w:rsidRDefault="00C00BBF">
            <w:pPr>
              <w:spacing w:after="0"/>
            </w:pPr>
          </w:p>
        </w:tc>
      </w:tr>
      <w:tr w:rsidR="00C00BBF" w14:paraId="6B9F92E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769BEF" w14:textId="77777777" w:rsidR="00C00BBF" w:rsidRDefault="00000000">
            <w:pPr>
              <w:spacing w:after="0"/>
            </w:pPr>
            <w:r>
              <w:rPr>
                <w:sz w:val="15"/>
              </w:rPr>
              <w:t>Nonifenol 10 moles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492BB7" w14:textId="720A18B7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1EEA1D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08442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2C9D69" w14:textId="77777777" w:rsidR="00C00BBF" w:rsidRDefault="00C00BBF">
            <w:pPr>
              <w:spacing w:after="0"/>
            </w:pPr>
          </w:p>
        </w:tc>
      </w:tr>
      <w:tr w:rsidR="00C00BBF" w14:paraId="67192D4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D4300A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3D469" w14:textId="5E1BA3FA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38A5B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3B75E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2770A5" w14:textId="77777777" w:rsidR="00C00BBF" w:rsidRDefault="00C00BBF">
            <w:pPr>
              <w:spacing w:after="0"/>
            </w:pPr>
          </w:p>
        </w:tc>
      </w:tr>
      <w:tr w:rsidR="00C00BBF" w14:paraId="1EF6D85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BC820" w14:textId="000C5BBD" w:rsidR="00C00BBF" w:rsidRDefault="00A545A8">
            <w:pPr>
              <w:spacing w:after="0"/>
            </w:pPr>
            <w:proofErr w:type="spellStart"/>
            <w:r>
              <w:rPr>
                <w:sz w:val="15"/>
              </w:rPr>
              <w:t>Ácido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Oxálico</w:t>
            </w:r>
            <w:proofErr w:type="spellEnd"/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6955B5" w14:textId="77777777" w:rsidR="00C00BBF" w:rsidRDefault="00000000">
            <w:pPr>
              <w:spacing w:after="0"/>
            </w:pPr>
            <w:r>
              <w:rPr>
                <w:sz w:val="15"/>
              </w:rPr>
              <w:t>Clean Chemical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09D1AC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0.002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BDBA4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A02D4D" w14:textId="77777777" w:rsidR="00C00BBF" w:rsidRDefault="00C00BBF">
            <w:pPr>
              <w:spacing w:after="0"/>
            </w:pPr>
          </w:p>
        </w:tc>
      </w:tr>
      <w:tr w:rsidR="00C00BBF" w14:paraId="7623F13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D539C5" w14:textId="77777777" w:rsidR="00C00BBF" w:rsidRDefault="00000000">
            <w:pPr>
              <w:spacing w:after="0"/>
            </w:pPr>
            <w:r>
              <w:rPr>
                <w:sz w:val="15"/>
              </w:rPr>
              <w:t>Alcohol Láurico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162A0F" w14:textId="77777777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58661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50E4E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6B6C3C" w14:textId="77777777" w:rsidR="00C00BBF" w:rsidRDefault="00C00BBF">
            <w:pPr>
              <w:spacing w:after="0"/>
            </w:pPr>
          </w:p>
        </w:tc>
      </w:tr>
      <w:tr w:rsidR="00C00BBF" w14:paraId="7568B3A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EAC13F" w14:textId="77777777" w:rsidR="00C00BBF" w:rsidRDefault="00000000">
            <w:pPr>
              <w:spacing w:after="0"/>
            </w:pPr>
            <w:r>
              <w:rPr>
                <w:sz w:val="15"/>
              </w:rPr>
              <w:t>Esencia Mar Fresco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04731D" w14:textId="77777777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C1089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732F4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EA310E" w14:textId="77777777" w:rsidR="00C00BBF" w:rsidRDefault="00C00BBF">
            <w:pPr>
              <w:spacing w:after="0"/>
            </w:pPr>
          </w:p>
        </w:tc>
      </w:tr>
      <w:tr w:rsidR="00C00BBF" w:rsidRPr="00A545A8" w14:paraId="0515EBC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C04DFA" w14:textId="77777777" w:rsidR="00C00BBF" w:rsidRDefault="00000000">
            <w:pPr>
              <w:spacing w:after="0"/>
            </w:pPr>
            <w:r>
              <w:rPr>
                <w:sz w:val="15"/>
              </w:rPr>
              <w:t>Color Morado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087C610A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A381B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B4357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73732A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3503CD46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47781F47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E6B9F0" w14:textId="77777777" w:rsidR="00C00BBF" w:rsidRDefault="00C00BBF"/>
        </w:tc>
      </w:tr>
    </w:tbl>
    <w:p w14:paraId="6654C0A1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C6ED886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23756612" w14:textId="77777777" w:rsidR="00C00BBF" w:rsidRPr="00811B9D" w:rsidRDefault="00000000">
      <w:pPr>
        <w:keepNext/>
        <w:spacing w:after="80"/>
        <w:rPr>
          <w:lang w:val="es-MX"/>
        </w:rPr>
      </w:pPr>
      <w:r w:rsidRPr="00811B9D">
        <w:rPr>
          <w:b/>
          <w:color w:val="002060"/>
          <w:sz w:val="29"/>
          <w:lang w:val="es-MX"/>
        </w:rPr>
        <w:lastRenderedPageBreak/>
        <w:t>Limpiador de Planchas Grasas &amp; Quita Cochambre K9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A5693C7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9D98EC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A46C0F4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76542FB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32C77811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2955F8B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2329A4E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76701347" w14:textId="77777777" w:rsidR="00C00BBF" w:rsidRDefault="00C00BBF">
      <w:pPr>
        <w:spacing w:before="20" w:after="20"/>
      </w:pPr>
    </w:p>
    <w:tbl>
      <w:tblPr>
        <w:tblW w:w="10843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707"/>
      </w:tblGrid>
      <w:tr w:rsidR="00C00BBF" w14:paraId="4B2406E0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44A090C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EDE8059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8EECBA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1C084A3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513294C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7A429CA2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28970B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374866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E1753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800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B1BC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461FE7" w14:textId="77777777" w:rsidR="00C00BBF" w:rsidRDefault="00C00BBF">
            <w:pPr>
              <w:spacing w:after="0"/>
            </w:pPr>
          </w:p>
        </w:tc>
      </w:tr>
      <w:tr w:rsidR="00C00BBF" w14:paraId="290AB5ED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FEA23" w14:textId="77777777" w:rsidR="00C00BBF" w:rsidRDefault="00000000">
            <w:pPr>
              <w:spacing w:after="0"/>
            </w:pPr>
            <w:r>
              <w:rPr>
                <w:sz w:val="15"/>
              </w:rPr>
              <w:t>NAOH (Sosa Líquida)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462CB1" w14:textId="656E8915" w:rsidR="00C00BBF" w:rsidRDefault="00C00BBF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2D2BF6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FC55E9" w14:textId="79575A25" w:rsidR="00C00BBF" w:rsidRDefault="00AF1F81">
            <w:pPr>
              <w:spacing w:after="0"/>
              <w:jc w:val="center"/>
            </w:pPr>
            <w:r>
              <w:t>g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788172" w14:textId="77777777" w:rsidR="00C00BBF" w:rsidRDefault="00C00BBF">
            <w:pPr>
              <w:spacing w:after="0"/>
            </w:pPr>
          </w:p>
        </w:tc>
      </w:tr>
    </w:tbl>
    <w:p w14:paraId="1AF211D4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21B3A473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A2A57E" w14:textId="77777777" w:rsidR="00C00BBF" w:rsidRDefault="00C00BBF"/>
        </w:tc>
      </w:tr>
    </w:tbl>
    <w:p w14:paraId="03B882CF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587EE70F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17731C91" w14:textId="77777777" w:rsidR="00C00BBF" w:rsidRDefault="00000000">
      <w:pPr>
        <w:keepNext/>
        <w:spacing w:after="80"/>
      </w:pPr>
      <w:proofErr w:type="spellStart"/>
      <w:r>
        <w:rPr>
          <w:b/>
          <w:color w:val="002060"/>
          <w:sz w:val="29"/>
        </w:rPr>
        <w:lastRenderedPageBreak/>
        <w:t>Abrillantador</w:t>
      </w:r>
      <w:proofErr w:type="spellEnd"/>
      <w:r>
        <w:rPr>
          <w:b/>
          <w:color w:val="002060"/>
          <w:sz w:val="29"/>
        </w:rPr>
        <w:t xml:space="preserve"> Cauchos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43893890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361BB2A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5FA1918C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459A2B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DC528AB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5FB5F33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623FC584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024BBD77" w14:textId="77777777" w:rsidR="00C00BBF" w:rsidRDefault="00C00BBF">
      <w:pPr>
        <w:spacing w:before="20" w:after="20"/>
      </w:pPr>
    </w:p>
    <w:tbl>
      <w:tblPr>
        <w:tblW w:w="10577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197"/>
        <w:gridCol w:w="2684"/>
      </w:tblGrid>
      <w:tr w:rsidR="00C00BBF" w14:paraId="2B992E77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EB026D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6CEF12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3C0751D8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FDBA70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8A3B666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5F8FA87B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9842AE" w14:textId="77777777" w:rsidR="00C00BBF" w:rsidRDefault="00000000">
            <w:pPr>
              <w:spacing w:after="0"/>
            </w:pPr>
            <w:r>
              <w:rPr>
                <w:sz w:val="15"/>
              </w:rPr>
              <w:t>Glicerina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42D093" w14:textId="4715B17D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48563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266</w:t>
            </w:r>
          </w:p>
        </w:tc>
        <w:tc>
          <w:tcPr>
            <w:tcW w:w="1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1F77E3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46EA19" w14:textId="77777777" w:rsidR="00C00BBF" w:rsidRDefault="00C00BBF">
            <w:pPr>
              <w:spacing w:after="0"/>
            </w:pPr>
          </w:p>
        </w:tc>
      </w:tr>
      <w:tr w:rsidR="00C00BBF" w14:paraId="4100C54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3F6A00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D24A62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7C56E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718</w:t>
            </w:r>
          </w:p>
        </w:tc>
        <w:tc>
          <w:tcPr>
            <w:tcW w:w="1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1F0329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C8FF8E" w14:textId="77777777" w:rsidR="00C00BBF" w:rsidRDefault="00C00BBF">
            <w:pPr>
              <w:spacing w:after="0"/>
            </w:pPr>
          </w:p>
        </w:tc>
      </w:tr>
      <w:tr w:rsidR="00C00BBF" w:rsidRPr="00A545A8" w14:paraId="57040897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9BF9D9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5BCCCC40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C4ABF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5C7BF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CCB9E2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</w:tbl>
    <w:p w14:paraId="50CA5B80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</w:t>
      </w:r>
      <w:proofErr w:type="spellStart"/>
      <w:r>
        <w:rPr>
          <w:b/>
          <w:color w:val="002060"/>
          <w:sz w:val="19"/>
        </w:rPr>
        <w:t>químico</w:t>
      </w:r>
      <w:proofErr w:type="spellEnd"/>
      <w:r>
        <w:rPr>
          <w:b/>
          <w:color w:val="002060"/>
          <w:sz w:val="19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71FFBF20" w14:textId="77777777">
        <w:trPr>
          <w:trHeight w:val="5760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2524BF" w14:textId="77777777" w:rsidR="00C00BBF" w:rsidRDefault="00C00BBF"/>
        </w:tc>
      </w:tr>
    </w:tbl>
    <w:p w14:paraId="7B5425AF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66369C8A" w14:textId="77777777" w:rsidR="00C00BBF" w:rsidRPr="00811B9D" w:rsidRDefault="00000000">
      <w:pPr>
        <w:rPr>
          <w:lang w:val="es-MX"/>
        </w:rPr>
      </w:pPr>
      <w:r w:rsidRPr="00811B9D">
        <w:rPr>
          <w:lang w:val="es-MX"/>
        </w:rPr>
        <w:br w:type="page"/>
      </w:r>
    </w:p>
    <w:p w14:paraId="58203E9C" w14:textId="77777777" w:rsidR="00C00BBF" w:rsidRPr="00811B9D" w:rsidRDefault="00000000">
      <w:pPr>
        <w:keepNext/>
        <w:spacing w:after="80"/>
        <w:rPr>
          <w:lang w:val="es-MX"/>
        </w:rPr>
      </w:pPr>
      <w:r w:rsidRPr="00811B9D">
        <w:rPr>
          <w:b/>
          <w:color w:val="002060"/>
          <w:sz w:val="29"/>
          <w:lang w:val="es-MX"/>
        </w:rPr>
        <w:lastRenderedPageBreak/>
        <w:t>Abrillantador 3 en 1 (Vinil, Piel y Caucho)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1368"/>
        <w:gridCol w:w="1800"/>
        <w:gridCol w:w="936"/>
        <w:gridCol w:w="1944"/>
      </w:tblGrid>
      <w:tr w:rsidR="00C00BBF" w14:paraId="04D032EB" w14:textId="77777777">
        <w:trPr>
          <w:jc w:val="center"/>
        </w:trPr>
        <w:tc>
          <w:tcPr>
            <w:tcW w:w="1152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680ED6C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52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1C51ECDB" w14:textId="77777777" w:rsidR="00C00BBF" w:rsidRDefault="00000000">
            <w:pPr>
              <w:spacing w:after="0"/>
            </w:pPr>
            <w:r>
              <w:rPr>
                <w:sz w:val="16"/>
              </w:rPr>
              <w:t>Producto terminado</w:t>
            </w:r>
          </w:p>
        </w:tc>
        <w:tc>
          <w:tcPr>
            <w:tcW w:w="1368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0DF84442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085F6262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 / ____ / ______</w:t>
            </w:r>
          </w:p>
        </w:tc>
        <w:tc>
          <w:tcPr>
            <w:tcW w:w="936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002060"/>
            <w:vAlign w:val="center"/>
          </w:tcPr>
          <w:p w14:paraId="4E4E0B3D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w="1944" w:type="dxa"/>
            <w:tcBorders>
              <w:top w:val="single" w:sz="4" w:space="0" w:color="9EADBF"/>
              <w:left w:val="single" w:sz="4" w:space="0" w:color="9EADBF"/>
              <w:bottom w:val="single" w:sz="4" w:space="0" w:color="9EADBF"/>
              <w:right w:val="single" w:sz="4" w:space="0" w:color="9EADBF"/>
            </w:tcBorders>
            <w:shd w:val="clear" w:color="auto" w:fill="F3F6FA"/>
            <w:vAlign w:val="center"/>
          </w:tcPr>
          <w:p w14:paraId="2312017F" w14:textId="77777777" w:rsidR="00C00BBF" w:rsidRDefault="00000000">
            <w:pPr>
              <w:spacing w:after="0"/>
              <w:jc w:val="center"/>
            </w:pPr>
            <w:r>
              <w:rPr>
                <w:sz w:val="16"/>
              </w:rPr>
              <w:t>__________</w:t>
            </w:r>
          </w:p>
        </w:tc>
      </w:tr>
    </w:tbl>
    <w:p w14:paraId="423E0350" w14:textId="77777777" w:rsidR="00C00BBF" w:rsidRDefault="00C00BBF">
      <w:pPr>
        <w:spacing w:before="20" w:after="20"/>
      </w:pPr>
    </w:p>
    <w:tbl>
      <w:tblPr>
        <w:tblW w:w="10702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232"/>
        <w:gridCol w:w="1080"/>
        <w:gridCol w:w="1440"/>
        <w:gridCol w:w="2566"/>
      </w:tblGrid>
      <w:tr w:rsidR="00C00BBF" w14:paraId="549B9D2A" w14:textId="77777777" w:rsidTr="009C36B5">
        <w:trPr>
          <w:tblHeader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6011F8C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Materia prima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2C8155D7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78C6DC63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0001C684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Unidad de medida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2060"/>
            <w:vAlign w:val="center"/>
          </w:tcPr>
          <w:p w14:paraId="5F2975DE" w14:textId="77777777" w:rsidR="00C00B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C00BBF" w14:paraId="463B908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E941F3" w14:textId="77777777" w:rsidR="00C00BBF" w:rsidRDefault="00000000">
            <w:pPr>
              <w:spacing w:after="0"/>
            </w:pPr>
            <w:r>
              <w:rPr>
                <w:sz w:val="15"/>
              </w:rPr>
              <w:t>Glicerina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94047C" w14:textId="07B60AAF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7CD09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B8FB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A45AC9" w14:textId="77777777" w:rsidR="00C00BBF" w:rsidRDefault="00C00BBF">
            <w:pPr>
              <w:spacing w:after="0"/>
            </w:pPr>
          </w:p>
        </w:tc>
      </w:tr>
      <w:tr w:rsidR="00C00BBF" w14:paraId="5BF061A9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2598FC" w14:textId="77777777" w:rsidR="00C00BBF" w:rsidRDefault="00000000">
            <w:pPr>
              <w:spacing w:after="0"/>
            </w:pPr>
            <w:r>
              <w:rPr>
                <w:sz w:val="15"/>
              </w:rPr>
              <w:t>Emulsión de Silicon 80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6AEFFD" w14:textId="2B2EDAB0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857AE0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C7C588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F1CA72" w14:textId="77777777" w:rsidR="00C00BBF" w:rsidRDefault="00C00BBF">
            <w:pPr>
              <w:spacing w:after="0"/>
            </w:pPr>
          </w:p>
        </w:tc>
      </w:tr>
      <w:tr w:rsidR="00C00BBF" w14:paraId="35D5297F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DF7FF7" w14:textId="77777777" w:rsidR="00C00BBF" w:rsidRDefault="00000000">
            <w:pPr>
              <w:spacing w:after="0"/>
            </w:pPr>
            <w:r>
              <w:rPr>
                <w:sz w:val="15"/>
              </w:rPr>
              <w:t>Trietanolamina TEA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3CEBF7" w14:textId="6AAABBDE" w:rsidR="00C00BBF" w:rsidRDefault="00557600">
            <w:pPr>
              <w:spacing w:after="0"/>
            </w:pPr>
            <w:r>
              <w:rPr>
                <w:sz w:val="15"/>
              </w:rPr>
              <w:t>LA FÓRMULA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53647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00992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2C26B1" w14:textId="77777777" w:rsidR="00C00BBF" w:rsidRDefault="00C00BBF">
            <w:pPr>
              <w:spacing w:after="0"/>
            </w:pPr>
          </w:p>
        </w:tc>
      </w:tr>
      <w:tr w:rsidR="00C00BBF" w:rsidRPr="00A545A8" w14:paraId="7CCF402E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A5B4C5" w14:textId="77777777" w:rsidR="00C00BBF" w:rsidRDefault="00000000">
            <w:pPr>
              <w:spacing w:after="0"/>
            </w:pPr>
            <w:r>
              <w:rPr>
                <w:sz w:val="15"/>
              </w:rPr>
              <w:t>Color Azul Líquido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4E9"/>
            <w:vAlign w:val="center"/>
          </w:tcPr>
          <w:p w14:paraId="6914B5EB" w14:textId="77777777" w:rsidR="00C00BBF" w:rsidRDefault="00000000">
            <w:pPr>
              <w:spacing w:after="0"/>
            </w:pPr>
            <w:r>
              <w:rPr>
                <w:sz w:val="15"/>
              </w:rPr>
              <w:t>PROPIO (subreceta)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93D5BB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7B4D35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4DE822" w14:textId="77777777" w:rsidR="00C00BBF" w:rsidRPr="00811B9D" w:rsidRDefault="00000000">
            <w:pPr>
              <w:spacing w:after="0"/>
              <w:rPr>
                <w:lang w:val="es-MX"/>
              </w:rPr>
            </w:pPr>
            <w:r w:rsidRPr="00811B9D">
              <w:rPr>
                <w:sz w:val="15"/>
                <w:lang w:val="es-MX"/>
              </w:rPr>
              <w:t>Ver hoja COLORES: color líquido producido internamente.</w:t>
            </w:r>
          </w:p>
        </w:tc>
      </w:tr>
      <w:tr w:rsidR="00C00BBF" w14:paraId="068D2200" w14:textId="77777777" w:rsidTr="009C36B5">
        <w:trPr>
          <w:trHeight w:val="317"/>
          <w:jc w:val="center"/>
        </w:trPr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DE3121" w14:textId="77777777" w:rsidR="00C00BBF" w:rsidRDefault="00000000">
            <w:pPr>
              <w:spacing w:after="0"/>
            </w:pPr>
            <w:r>
              <w:rPr>
                <w:sz w:val="15"/>
              </w:rPr>
              <w:t>Agua</w:t>
            </w:r>
          </w:p>
        </w:tc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0F81C0" w14:textId="77777777" w:rsidR="00C00BBF" w:rsidRDefault="00000000">
            <w:pPr>
              <w:spacing w:after="0"/>
            </w:pPr>
            <w:r>
              <w:rPr>
                <w:sz w:val="15"/>
              </w:rPr>
              <w:t>PROPIO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F17684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733</w:t>
            </w:r>
          </w:p>
        </w:tc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CA901" w14:textId="77777777" w:rsidR="00C00BBF" w:rsidRDefault="00000000">
            <w:pPr>
              <w:spacing w:after="0"/>
              <w:jc w:val="center"/>
            </w:pPr>
            <w:r>
              <w:rPr>
                <w:sz w:val="15"/>
              </w:rPr>
              <w:t>ml</w:t>
            </w:r>
          </w:p>
        </w:tc>
        <w:tc>
          <w:tcPr>
            <w:tcW w:w="2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CC595D" w14:textId="77777777" w:rsidR="00C00BBF" w:rsidRDefault="00C00BBF">
            <w:pPr>
              <w:spacing w:after="0"/>
            </w:pPr>
          </w:p>
        </w:tc>
      </w:tr>
    </w:tbl>
    <w:p w14:paraId="6F5E0BFA" w14:textId="77777777" w:rsidR="00C00BBF" w:rsidRDefault="00000000">
      <w:pPr>
        <w:spacing w:before="120" w:after="40"/>
      </w:pPr>
      <w:proofErr w:type="spellStart"/>
      <w:r>
        <w:rPr>
          <w:b/>
          <w:color w:val="002060"/>
          <w:sz w:val="19"/>
        </w:rPr>
        <w:t>Comentarios</w:t>
      </w:r>
      <w:proofErr w:type="spellEnd"/>
      <w:r>
        <w:rPr>
          <w:b/>
          <w:color w:val="002060"/>
          <w:sz w:val="19"/>
        </w:rPr>
        <w:t xml:space="preserve"> / pasos del químico: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28"/>
      </w:tblGrid>
      <w:tr w:rsidR="00C00BBF" w14:paraId="0925EE01" w14:textId="77777777">
        <w:trPr>
          <w:trHeight w:val="4968"/>
          <w:jc w:val="center"/>
        </w:trPr>
        <w:tc>
          <w:tcPr>
            <w:tcW w:w="10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FE5595" w14:textId="77777777" w:rsidR="00C00BBF" w:rsidRDefault="00C00BBF"/>
        </w:tc>
      </w:tr>
    </w:tbl>
    <w:p w14:paraId="0F284AAC" w14:textId="77777777" w:rsidR="00C00BBF" w:rsidRPr="00811B9D" w:rsidRDefault="00000000">
      <w:pPr>
        <w:spacing w:before="40" w:after="0"/>
        <w:jc w:val="right"/>
        <w:rPr>
          <w:lang w:val="es-MX"/>
        </w:rPr>
      </w:pPr>
      <w:r w:rsidRPr="00811B9D">
        <w:rPr>
          <w:color w:val="7F7F7F"/>
          <w:sz w:val="13"/>
          <w:lang w:val="es-MX"/>
        </w:rPr>
        <w:t>NYDS | Receta para revisión de producción</w:t>
      </w:r>
    </w:p>
    <w:p w14:paraId="0A52BB30" w14:textId="7C0D259F" w:rsidR="00C00BBF" w:rsidRPr="00811B9D" w:rsidRDefault="00C00BBF" w:rsidP="00557600">
      <w:pPr>
        <w:rPr>
          <w:lang w:val="es-MX"/>
        </w:rPr>
      </w:pPr>
    </w:p>
    <w:sectPr w:rsidR="00C00BBF" w:rsidRPr="00811B9D" w:rsidSect="009748DF">
      <w:footerReference w:type="default" r:id="rId8"/>
      <w:pgSz w:w="12240" w:h="15840"/>
      <w:pgMar w:top="720" w:right="720" w:bottom="64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C1C0" w14:textId="77777777" w:rsidR="008A2880" w:rsidRDefault="008A2880">
      <w:pPr>
        <w:spacing w:after="0" w:line="240" w:lineRule="auto"/>
      </w:pPr>
      <w:r>
        <w:separator/>
      </w:r>
    </w:p>
  </w:endnote>
  <w:endnote w:type="continuationSeparator" w:id="0">
    <w:p w14:paraId="4430B860" w14:textId="77777777" w:rsidR="008A2880" w:rsidRDefault="008A2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D3D5" w14:textId="77777777" w:rsidR="00C00BBF" w:rsidRDefault="00000000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811B9D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FCD5" w14:textId="77777777" w:rsidR="008A2880" w:rsidRDefault="008A2880">
      <w:pPr>
        <w:spacing w:after="0" w:line="240" w:lineRule="auto"/>
      </w:pPr>
      <w:r>
        <w:separator/>
      </w:r>
    </w:p>
  </w:footnote>
  <w:footnote w:type="continuationSeparator" w:id="0">
    <w:p w14:paraId="7FFE45D7" w14:textId="77777777" w:rsidR="008A2880" w:rsidRDefault="008A2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007E94"/>
    <w:multiLevelType w:val="hybridMultilevel"/>
    <w:tmpl w:val="4CFA62A2"/>
    <w:lvl w:ilvl="0" w:tplc="82C8BB98">
      <w:numFmt w:val="bullet"/>
      <w:lvlText w:val=""/>
      <w:lvlJc w:val="left"/>
      <w:pPr>
        <w:ind w:left="720" w:hanging="360"/>
      </w:pPr>
      <w:rPr>
        <w:rFonts w:ascii="Symbol" w:eastAsia="Arial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227497">
    <w:abstractNumId w:val="8"/>
  </w:num>
  <w:num w:numId="2" w16cid:durableId="325597214">
    <w:abstractNumId w:val="6"/>
  </w:num>
  <w:num w:numId="3" w16cid:durableId="664405515">
    <w:abstractNumId w:val="5"/>
  </w:num>
  <w:num w:numId="4" w16cid:durableId="562760353">
    <w:abstractNumId w:val="4"/>
  </w:num>
  <w:num w:numId="5" w16cid:durableId="2051539395">
    <w:abstractNumId w:val="7"/>
  </w:num>
  <w:num w:numId="6" w16cid:durableId="1195119018">
    <w:abstractNumId w:val="3"/>
  </w:num>
  <w:num w:numId="7" w16cid:durableId="616568081">
    <w:abstractNumId w:val="2"/>
  </w:num>
  <w:num w:numId="8" w16cid:durableId="1091245412">
    <w:abstractNumId w:val="1"/>
  </w:num>
  <w:num w:numId="9" w16cid:durableId="1363556956">
    <w:abstractNumId w:val="0"/>
  </w:num>
  <w:num w:numId="10" w16cid:durableId="1453474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8A"/>
    <w:rsid w:val="0015074B"/>
    <w:rsid w:val="0029639D"/>
    <w:rsid w:val="00326F90"/>
    <w:rsid w:val="004F0BC4"/>
    <w:rsid w:val="00557600"/>
    <w:rsid w:val="00561D40"/>
    <w:rsid w:val="005D702C"/>
    <w:rsid w:val="0074581B"/>
    <w:rsid w:val="007665FF"/>
    <w:rsid w:val="00811B9D"/>
    <w:rsid w:val="008A2880"/>
    <w:rsid w:val="00932B03"/>
    <w:rsid w:val="009748DF"/>
    <w:rsid w:val="009C36B5"/>
    <w:rsid w:val="00A545A8"/>
    <w:rsid w:val="00AA1D8D"/>
    <w:rsid w:val="00AF1F81"/>
    <w:rsid w:val="00B47730"/>
    <w:rsid w:val="00C00BBF"/>
    <w:rsid w:val="00CB0664"/>
    <w:rsid w:val="00F21D14"/>
    <w:rsid w:val="00FC693F"/>
    <w:rsid w:val="00FD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79DC9"/>
  <w14:defaultImageDpi w14:val="300"/>
  <w15:docId w15:val="{5781B0FD-7FCB-4369-948F-596235E1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2853</Words>
  <Characters>15692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Patricia Guerrero Squeo</cp:lastModifiedBy>
  <cp:revision>8</cp:revision>
  <dcterms:created xsi:type="dcterms:W3CDTF">2013-12-23T23:15:00Z</dcterms:created>
  <dcterms:modified xsi:type="dcterms:W3CDTF">2026-06-06T16:33:00Z</dcterms:modified>
  <cp:category/>
</cp:coreProperties>
</file>